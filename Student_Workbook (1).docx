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3BD2" w:rsidRDefault="00000000">
      <w:r>
        <w:t>STUDENT WORKBOOK — FULL VERSION (SECTIONS 1–11)</w:t>
      </w:r>
    </w:p>
    <w:p w:rsidR="0053578F" w:rsidRDefault="0053578F" w:rsidP="0053578F">
      <w:r>
        <w:t>SECTION 1 — Purpose of This Workbook</w:t>
      </w:r>
    </w:p>
    <w:p w:rsidR="0053578F" w:rsidRDefault="0053578F" w:rsidP="0053578F"/>
    <w:p w:rsidR="0053578F" w:rsidRDefault="0053578F" w:rsidP="0053578F">
      <w:r>
        <w:t>This Student Workbook teaches you how to perform the Nathan Iterative AI Workflow, a structured method for using ChatGPT to produce high-quality, drift-free, professional-grade work.</w:t>
      </w:r>
    </w:p>
    <w:p w:rsidR="0053578F" w:rsidRDefault="0053578F" w:rsidP="0053578F"/>
    <w:p w:rsidR="0053578F" w:rsidRDefault="0053578F" w:rsidP="0053578F">
      <w:r>
        <w:t>This workbook:</w:t>
      </w:r>
    </w:p>
    <w:p w:rsidR="0053578F" w:rsidRDefault="0053578F" w:rsidP="0053578F">
      <w:r>
        <w:t>walks you through each step of the workflow</w:t>
      </w:r>
    </w:p>
    <w:p w:rsidR="0053578F" w:rsidRDefault="0053578F" w:rsidP="0053578F">
      <w:r>
        <w:t>gives you practice exercises</w:t>
      </w:r>
    </w:p>
    <w:p w:rsidR="0053578F" w:rsidRDefault="0053578F" w:rsidP="0053578F">
      <w:r>
        <w:t>shows you how to prevent AI hallucinations</w:t>
      </w:r>
    </w:p>
    <w:p w:rsidR="0053578F" w:rsidRDefault="0053578F" w:rsidP="0053578F">
      <w:r>
        <w:t>teaches you how to manage large projects with ChatGPT</w:t>
      </w:r>
    </w:p>
    <w:p w:rsidR="0053578F" w:rsidRDefault="0053578F" w:rsidP="0053578F">
      <w:r>
        <w:t>explains how to stress-test your work</w:t>
      </w:r>
    </w:p>
    <w:p w:rsidR="0053578F" w:rsidRDefault="0053578F" w:rsidP="0053578F">
      <w:r>
        <w:t>prepares you for real-world application</w:t>
      </w:r>
    </w:p>
    <w:p w:rsidR="0053578F" w:rsidRDefault="0053578F" w:rsidP="0053578F">
      <w:r>
        <w:t>This workbook must be used alongside an instructor and the Instructor Manual.</w:t>
      </w:r>
    </w:p>
    <w:p w:rsidR="0053578F" w:rsidRDefault="0053578F" w:rsidP="0053578F"/>
    <w:p w:rsidR="0053578F" w:rsidRDefault="0053578F" w:rsidP="0053578F">
      <w:r>
        <w:t>SECTION 2 — How to Use This Workbook</w:t>
      </w:r>
    </w:p>
    <w:p w:rsidR="0053578F" w:rsidRDefault="0053578F" w:rsidP="0053578F"/>
    <w:p w:rsidR="0053578F" w:rsidRDefault="0053578F" w:rsidP="0053578F">
      <w:r>
        <w:t>To get the most out of this workbook:</w:t>
      </w:r>
    </w:p>
    <w:p w:rsidR="0053578F" w:rsidRDefault="0053578F" w:rsidP="0053578F">
      <w:r>
        <w:t>follow exercises exactly as written</w:t>
      </w:r>
    </w:p>
    <w:p w:rsidR="0053578F" w:rsidRDefault="0053578F" w:rsidP="0053578F">
      <w:r>
        <w:t>do not skip steps</w:t>
      </w:r>
    </w:p>
    <w:p w:rsidR="0053578F" w:rsidRDefault="0053578F" w:rsidP="0053578F">
      <w:r>
        <w:t>do not skim responses</w:t>
      </w:r>
    </w:p>
    <w:p w:rsidR="0053578F" w:rsidRDefault="0053578F" w:rsidP="0053578F">
      <w:r>
        <w:t>do not jump ahead</w:t>
      </w:r>
    </w:p>
    <w:p w:rsidR="0053578F" w:rsidRDefault="0053578F" w:rsidP="0053578F">
      <w:r>
        <w:t>do not revise locked sections</w:t>
      </w:r>
    </w:p>
    <w:p w:rsidR="0053578F" w:rsidRDefault="0053578F" w:rsidP="0053578F">
      <w:r>
        <w:t>co</w:t>
      </w:r>
      <w:r>
        <w:t>m</w:t>
      </w:r>
      <w:r>
        <w:t>plete every exercise in order</w:t>
      </w:r>
    </w:p>
    <w:p w:rsidR="0053578F" w:rsidRDefault="0053578F" w:rsidP="0053578F">
      <w:r>
        <w:t>read every AI response in full</w:t>
      </w:r>
    </w:p>
    <w:p w:rsidR="0053578F" w:rsidRDefault="0053578F" w:rsidP="0053578F"/>
    <w:p w:rsidR="0053578F" w:rsidRDefault="0053578F" w:rsidP="0053578F">
      <w:r>
        <w:lastRenderedPageBreak/>
        <w:t>confirm understanding before advancing</w:t>
      </w:r>
    </w:p>
    <w:p w:rsidR="0053578F" w:rsidRDefault="0053578F" w:rsidP="0053578F">
      <w:r>
        <w:t>You will learn the workflow by doing, not by reading alone.</w:t>
      </w:r>
    </w:p>
    <w:p w:rsidR="0053578F" w:rsidRDefault="0053578F" w:rsidP="0053578F"/>
    <w:p w:rsidR="0053578F" w:rsidRDefault="0053578F" w:rsidP="0053578F">
      <w:r>
        <w:t>SECTION 3 — Understanding the Workflow Before You Begin</w:t>
      </w:r>
    </w:p>
    <w:p w:rsidR="0053578F" w:rsidRDefault="0053578F" w:rsidP="0053578F"/>
    <w:p w:rsidR="0053578F" w:rsidRDefault="0053578F" w:rsidP="0053578F">
      <w:r>
        <w:t>Before you start, understand the high-level principles:</w:t>
      </w:r>
    </w:p>
    <w:p w:rsidR="0053578F" w:rsidRDefault="0053578F" w:rsidP="0053578F">
      <w:r>
        <w:t>You work with ChatGPT in structured steps</w:t>
      </w:r>
    </w:p>
    <w:p w:rsidR="0053578F" w:rsidRDefault="0053578F" w:rsidP="0053578F">
      <w:proofErr w:type="spellStart"/>
      <w:r>
        <w:t>Yo</w:t>
      </w:r>
      <w:proofErr w:type="spellEnd"/>
      <w:r>
        <w:t xml:space="preserve"> break large projects into chunks</w:t>
      </w:r>
    </w:p>
    <w:p w:rsidR="0053578F" w:rsidRDefault="0053578F" w:rsidP="0053578F">
      <w:r>
        <w:t>You complete one chunk at a time</w:t>
      </w:r>
    </w:p>
    <w:p w:rsidR="0053578F" w:rsidRDefault="0053578F" w:rsidP="0053578F">
      <w:r>
        <w:t>You lock each chunk after approval</w:t>
      </w:r>
    </w:p>
    <w:p w:rsidR="0053578F" w:rsidRDefault="0053578F" w:rsidP="0053578F">
      <w:r>
        <w:t>You assemble only after all chunks are locked</w:t>
      </w:r>
    </w:p>
    <w:p w:rsidR="0053578F" w:rsidRDefault="0053578F" w:rsidP="0053578F">
      <w:r>
        <w:t>You stress-test using free Grok and free Gemini</w:t>
      </w:r>
    </w:p>
    <w:p w:rsidR="0053578F" w:rsidRDefault="0053578F" w:rsidP="0053578F">
      <w:r>
        <w:t>You correct only valid critiques</w:t>
      </w:r>
    </w:p>
    <w:p w:rsidR="0053578F" w:rsidRDefault="0053578F" w:rsidP="0053578F">
      <w:r>
        <w:t>You follow the Holy Tenet: read everything</w:t>
      </w:r>
    </w:p>
    <w:p w:rsidR="0053578F" w:rsidRDefault="0053578F" w:rsidP="0053578F">
      <w:r>
        <w:t>This workbook teaches you how to perform each step reliably.</w:t>
      </w:r>
    </w:p>
    <w:p w:rsidR="0053578F" w:rsidRDefault="0053578F" w:rsidP="0053578F"/>
    <w:p w:rsidR="0053578F" w:rsidRDefault="0053578F" w:rsidP="0053578F">
      <w:r>
        <w:t>SECTION 4 — Workflow Steps (Student-Version Explanation)</w:t>
      </w:r>
    </w:p>
    <w:p w:rsidR="0053578F" w:rsidRDefault="0053578F" w:rsidP="0053578F"/>
    <w:p w:rsidR="0053578F" w:rsidRDefault="0053578F" w:rsidP="0053578F">
      <w:r>
        <w:t>This section explains the workflow in clear student-friendly form.</w:t>
      </w:r>
    </w:p>
    <w:p w:rsidR="0053578F" w:rsidRDefault="0053578F" w:rsidP="0053578F"/>
    <w:p w:rsidR="0053578F" w:rsidRDefault="0053578F" w:rsidP="0053578F">
      <w:r>
        <w:t>4.1 Step 1 — Define the Objective</w:t>
      </w:r>
    </w:p>
    <w:p w:rsidR="0053578F" w:rsidRDefault="0053578F" w:rsidP="0053578F"/>
    <w:p w:rsidR="0053578F" w:rsidRDefault="0053578F" w:rsidP="0053578F">
      <w:r>
        <w:t>You will clearly state:</w:t>
      </w:r>
    </w:p>
    <w:p w:rsidR="0053578F" w:rsidRDefault="0053578F" w:rsidP="0053578F">
      <w:r>
        <w:t>what you are making</w:t>
      </w:r>
    </w:p>
    <w:p w:rsidR="0053578F" w:rsidRDefault="0053578F" w:rsidP="0053578F">
      <w:r>
        <w:t>for whom</w:t>
      </w:r>
    </w:p>
    <w:p w:rsidR="0053578F" w:rsidRDefault="0053578F" w:rsidP="0053578F"/>
    <w:p w:rsidR="0053578F" w:rsidRDefault="0053578F" w:rsidP="0053578F">
      <w:r>
        <w:lastRenderedPageBreak/>
        <w:t>what format</w:t>
      </w:r>
    </w:p>
    <w:p w:rsidR="0053578F" w:rsidRDefault="0053578F" w:rsidP="0053578F">
      <w:r>
        <w:t>what tone</w:t>
      </w:r>
    </w:p>
    <w:p w:rsidR="0053578F" w:rsidRDefault="0053578F" w:rsidP="0053578F">
      <w:r>
        <w:t>what must be included or excluded</w:t>
      </w:r>
    </w:p>
    <w:p w:rsidR="0053578F" w:rsidRDefault="0053578F" w:rsidP="0053578F">
      <w:r>
        <w:t>If your objective is vague, ChatGPT cannot help you.</w:t>
      </w:r>
    </w:p>
    <w:p w:rsidR="0053578F" w:rsidRDefault="0053578F" w:rsidP="0053578F"/>
    <w:p w:rsidR="0053578F" w:rsidRDefault="0053578F" w:rsidP="0053578F">
      <w:r>
        <w:t xml:space="preserve">4.2 Step 2 — Break the Project </w:t>
      </w:r>
      <w:proofErr w:type="gramStart"/>
      <w:r>
        <w:t>Into</w:t>
      </w:r>
      <w:proofErr w:type="gramEnd"/>
      <w:r>
        <w:t xml:space="preserve"> Chunks</w:t>
      </w:r>
    </w:p>
    <w:p w:rsidR="0053578F" w:rsidRDefault="0053578F" w:rsidP="0053578F"/>
    <w:p w:rsidR="0053578F" w:rsidRDefault="0053578F" w:rsidP="0053578F">
      <w:r>
        <w:t>Every project is broken into separate sections.</w:t>
      </w:r>
    </w:p>
    <w:p w:rsidR="0053578F" w:rsidRDefault="0053578F" w:rsidP="0053578F"/>
    <w:p w:rsidR="0053578F" w:rsidRDefault="0053578F" w:rsidP="0053578F">
      <w:r>
        <w:t>Examples:</w:t>
      </w:r>
    </w:p>
    <w:p w:rsidR="0053578F" w:rsidRDefault="0053578F" w:rsidP="0053578F"/>
    <w:p w:rsidR="0053578F" w:rsidRDefault="0053578F" w:rsidP="0053578F">
      <w:r>
        <w:t>Section 1: Overview</w:t>
      </w:r>
    </w:p>
    <w:p w:rsidR="0053578F" w:rsidRDefault="0053578F" w:rsidP="0053578F"/>
    <w:p w:rsidR="0053578F" w:rsidRDefault="0053578F" w:rsidP="0053578F">
      <w:r>
        <w:t>Section 2: Problem Definition</w:t>
      </w:r>
    </w:p>
    <w:p w:rsidR="0053578F" w:rsidRDefault="0053578F" w:rsidP="0053578F"/>
    <w:p w:rsidR="0053578F" w:rsidRDefault="0053578F" w:rsidP="0053578F">
      <w:r>
        <w:t>Section 3: Method</w:t>
      </w:r>
    </w:p>
    <w:p w:rsidR="0053578F" w:rsidRDefault="0053578F" w:rsidP="0053578F"/>
    <w:p w:rsidR="0053578F" w:rsidRDefault="0053578F" w:rsidP="0053578F">
      <w:r>
        <w:t>Section 4: Results</w:t>
      </w:r>
    </w:p>
    <w:p w:rsidR="0053578F" w:rsidRDefault="0053578F" w:rsidP="0053578F"/>
    <w:p w:rsidR="0053578F" w:rsidRDefault="0053578F" w:rsidP="0053578F">
      <w:r>
        <w:t>Chunking prevents confusion and hallucinations.</w:t>
      </w:r>
    </w:p>
    <w:p w:rsidR="0053578F" w:rsidRDefault="0053578F" w:rsidP="0053578F"/>
    <w:p w:rsidR="0053578F" w:rsidRDefault="0053578F" w:rsidP="0053578F">
      <w:r>
        <w:t>4.3 Step 3 — Work on One Chunk Only</w:t>
      </w:r>
    </w:p>
    <w:p w:rsidR="0053578F" w:rsidRDefault="0053578F" w:rsidP="0053578F"/>
    <w:p w:rsidR="0053578F" w:rsidRDefault="0053578F" w:rsidP="0053578F">
      <w:r>
        <w:t>You complete one chunk at a time.</w:t>
      </w:r>
    </w:p>
    <w:p w:rsidR="0053578F" w:rsidRDefault="0053578F" w:rsidP="0053578F">
      <w:r>
        <w:t>You may not:</w:t>
      </w:r>
    </w:p>
    <w:p w:rsidR="0053578F" w:rsidRDefault="0053578F" w:rsidP="0053578F">
      <w:r>
        <w:t>reference future sections</w:t>
      </w:r>
    </w:p>
    <w:p w:rsidR="0053578F" w:rsidRDefault="0053578F" w:rsidP="0053578F"/>
    <w:p w:rsidR="0053578F" w:rsidRDefault="0053578F" w:rsidP="0053578F">
      <w:r>
        <w:t>write multiple sections at once</w:t>
      </w:r>
    </w:p>
    <w:p w:rsidR="0053578F" w:rsidRDefault="0053578F" w:rsidP="0053578F">
      <w:r>
        <w:t>anticipate structure beyond the chunk you’re in</w:t>
      </w:r>
    </w:p>
    <w:p w:rsidR="0053578F" w:rsidRDefault="0053578F" w:rsidP="0053578F">
      <w:r>
        <w:t>You stay inside the boundaries of the chunk.</w:t>
      </w:r>
    </w:p>
    <w:p w:rsidR="0053578F" w:rsidRDefault="0053578F" w:rsidP="0053578F"/>
    <w:p w:rsidR="0053578F" w:rsidRDefault="0053578F" w:rsidP="0053578F">
      <w:r>
        <w:t>4.4 Step 4 — Lock the Chunk</w:t>
      </w:r>
    </w:p>
    <w:p w:rsidR="0053578F" w:rsidRDefault="0053578F" w:rsidP="0053578F"/>
    <w:p w:rsidR="0053578F" w:rsidRDefault="0053578F" w:rsidP="0053578F">
      <w:r>
        <w:t>Once approved:</w:t>
      </w:r>
    </w:p>
    <w:p w:rsidR="0053578F" w:rsidRDefault="0053578F" w:rsidP="0053578F">
      <w:r>
        <w:t>the chunk is final</w:t>
      </w:r>
    </w:p>
    <w:p w:rsidR="0053578F" w:rsidRDefault="0053578F" w:rsidP="0053578F">
      <w:r>
        <w:t>you may not revise it</w:t>
      </w:r>
    </w:p>
    <w:p w:rsidR="0053578F" w:rsidRDefault="0053578F" w:rsidP="0053578F">
      <w:r>
        <w:t>you may not “fix it later”</w:t>
      </w:r>
    </w:p>
    <w:p w:rsidR="0053578F" w:rsidRDefault="0053578F" w:rsidP="0053578F">
      <w:r>
        <w:t>you must move on</w:t>
      </w:r>
    </w:p>
    <w:p w:rsidR="0053578F" w:rsidRDefault="0053578F" w:rsidP="0053578F">
      <w:r>
        <w:t>Locking prevents drift.</w:t>
      </w:r>
    </w:p>
    <w:p w:rsidR="0053578F" w:rsidRDefault="0053578F" w:rsidP="0053578F"/>
    <w:p w:rsidR="0053578F" w:rsidRDefault="0053578F" w:rsidP="0053578F">
      <w:pPr>
        <w:rPr>
          <w:rFonts w:hint="eastAsia"/>
        </w:rPr>
      </w:pPr>
      <w:r>
        <w:rPr>
          <w:rFonts w:hint="eastAsia"/>
        </w:rPr>
        <w:t xml:space="preserve">4.5 Step 5 </w:t>
      </w:r>
      <w:r>
        <w:rPr>
          <w:rFonts w:hint="eastAsia"/>
        </w:rPr>
        <w:t>—</w:t>
      </w:r>
      <w:r>
        <w:rPr>
          <w:rFonts w:hint="eastAsia"/>
        </w:rPr>
        <w:t xml:space="preserve"> Repeat </w:t>
      </w:r>
      <w:proofErr w:type="spellStart"/>
      <w:r>
        <w:rPr>
          <w:rFonts w:hint="eastAsia"/>
        </w:rPr>
        <w:t>Chunk</w:t>
      </w:r>
      <w:r>
        <w:rPr>
          <w:rFonts w:hint="eastAsia"/>
        </w:rPr>
        <w:t>→</w:t>
      </w:r>
      <w:r>
        <w:rPr>
          <w:rFonts w:hint="eastAsia"/>
        </w:rPr>
        <w:t>Refine</w:t>
      </w:r>
      <w:r>
        <w:rPr>
          <w:rFonts w:hint="eastAsia"/>
        </w:rPr>
        <w:t>→</w:t>
      </w:r>
      <w:r>
        <w:rPr>
          <w:rFonts w:hint="eastAsia"/>
        </w:rPr>
        <w:t>Lock</w:t>
      </w:r>
      <w:proofErr w:type="spellEnd"/>
    </w:p>
    <w:p w:rsidR="0053578F" w:rsidRDefault="0053578F" w:rsidP="0053578F"/>
    <w:p w:rsidR="0053578F" w:rsidRDefault="0053578F" w:rsidP="0053578F">
      <w:r>
        <w:t>You follow the sequence until the entire project is complete.</w:t>
      </w:r>
    </w:p>
    <w:p w:rsidR="0053578F" w:rsidRDefault="0053578F" w:rsidP="0053578F">
      <w:r>
        <w:t>Chunk order does not change unless the instructor tells you to.</w:t>
      </w:r>
    </w:p>
    <w:p w:rsidR="0053578F" w:rsidRDefault="0053578F" w:rsidP="0053578F"/>
    <w:p w:rsidR="0053578F" w:rsidRDefault="0053578F" w:rsidP="0053578F">
      <w:r>
        <w:t>4.6 Step 6 — Assemble the Document</w:t>
      </w:r>
    </w:p>
    <w:p w:rsidR="0053578F" w:rsidRDefault="0053578F" w:rsidP="0053578F"/>
    <w:p w:rsidR="0053578F" w:rsidRDefault="0053578F" w:rsidP="0053578F">
      <w:r>
        <w:t>After all sections are locked:</w:t>
      </w:r>
    </w:p>
    <w:p w:rsidR="0053578F" w:rsidRDefault="0053578F" w:rsidP="0053578F">
      <w:r>
        <w:t>ChatGPT assembles everything</w:t>
      </w:r>
    </w:p>
    <w:p w:rsidR="0053578F" w:rsidRDefault="0053578F" w:rsidP="0053578F">
      <w:r>
        <w:t>it does not rewrite</w:t>
      </w:r>
    </w:p>
    <w:p w:rsidR="0053578F" w:rsidRDefault="0053578F" w:rsidP="0053578F">
      <w:r>
        <w:t>it does not “smooth”</w:t>
      </w:r>
    </w:p>
    <w:p w:rsidR="0053578F" w:rsidRDefault="0053578F" w:rsidP="0053578F"/>
    <w:p w:rsidR="0053578F" w:rsidRDefault="0053578F" w:rsidP="0053578F">
      <w:r>
        <w:lastRenderedPageBreak/>
        <w:t>it only combines the chunks</w:t>
      </w:r>
    </w:p>
    <w:p w:rsidR="0053578F" w:rsidRDefault="0053578F" w:rsidP="0053578F">
      <w:r>
        <w:t>The goal is to preserve your structure.</w:t>
      </w:r>
    </w:p>
    <w:p w:rsidR="0053578F" w:rsidRDefault="0053578F" w:rsidP="0053578F"/>
    <w:p w:rsidR="0053578F" w:rsidRDefault="0053578F" w:rsidP="0053578F">
      <w:r>
        <w:t>4.7 Step 7 — Stress Test Using Free Grok and Free Gemini</w:t>
      </w:r>
    </w:p>
    <w:p w:rsidR="0053578F" w:rsidRDefault="0053578F" w:rsidP="0053578F"/>
    <w:p w:rsidR="0053578F" w:rsidRDefault="0053578F" w:rsidP="0053578F">
      <w:r>
        <w:t>You will:</w:t>
      </w:r>
    </w:p>
    <w:p w:rsidR="0053578F" w:rsidRDefault="0053578F" w:rsidP="0053578F">
      <w:r>
        <w:t>copy your full document</w:t>
      </w:r>
    </w:p>
    <w:p w:rsidR="0053578F" w:rsidRDefault="0053578F" w:rsidP="0053578F">
      <w:r>
        <w:t>paste it into free Grok</w:t>
      </w:r>
    </w:p>
    <w:p w:rsidR="0053578F" w:rsidRDefault="0053578F" w:rsidP="0053578F">
      <w:r>
        <w:t>paste it into free Gemini</w:t>
      </w:r>
    </w:p>
    <w:p w:rsidR="0053578F" w:rsidRDefault="0053578F" w:rsidP="0053578F">
      <w:r>
        <w:t>tell them to “break it”</w:t>
      </w:r>
    </w:p>
    <w:p w:rsidR="0053578F" w:rsidRDefault="0053578F" w:rsidP="0053578F">
      <w:r>
        <w:t>save the critiques exactly</w:t>
      </w:r>
    </w:p>
    <w:p w:rsidR="0053578F" w:rsidRDefault="0053578F" w:rsidP="0053578F">
      <w:r>
        <w:t>You do not paraphrase the critiques.</w:t>
      </w:r>
    </w:p>
    <w:p w:rsidR="0053578F" w:rsidRDefault="0053578F" w:rsidP="0053578F"/>
    <w:p w:rsidR="0053578F" w:rsidRDefault="0053578F" w:rsidP="0053578F">
      <w:r>
        <w:t>4.8 Step 8 — Return Critiques to ChatGPT</w:t>
      </w:r>
    </w:p>
    <w:p w:rsidR="0053578F" w:rsidRDefault="0053578F" w:rsidP="0053578F"/>
    <w:p w:rsidR="0053578F" w:rsidRDefault="0053578F" w:rsidP="0053578F">
      <w:r>
        <w:t>You give ChatGPT every critique exactly as written.</w:t>
      </w:r>
    </w:p>
    <w:p w:rsidR="0053578F" w:rsidRDefault="0053578F" w:rsidP="0053578F"/>
    <w:p w:rsidR="0053578F" w:rsidRDefault="0053578F" w:rsidP="0053578F">
      <w:r>
        <w:t>ChatGPT will:</w:t>
      </w:r>
    </w:p>
    <w:p w:rsidR="0053578F" w:rsidRDefault="0053578F" w:rsidP="0053578F">
      <w:r>
        <w:t>evaluate</w:t>
      </w:r>
    </w:p>
    <w:p w:rsidR="0053578F" w:rsidRDefault="0053578F" w:rsidP="0053578F">
      <w:r>
        <w:t xml:space="preserve">reject </w:t>
      </w:r>
      <w:r>
        <w:t>i</w:t>
      </w:r>
      <w:r>
        <w:t>nvalid critiques</w:t>
      </w:r>
    </w:p>
    <w:p w:rsidR="0053578F" w:rsidRDefault="0053578F" w:rsidP="0053578F">
      <w:r>
        <w:t>accept valid critiques</w:t>
      </w:r>
    </w:p>
    <w:p w:rsidR="0053578F" w:rsidRDefault="0053578F" w:rsidP="0053578F">
      <w:r>
        <w:t>tell you what matters</w:t>
      </w:r>
    </w:p>
    <w:p w:rsidR="0053578F" w:rsidRDefault="0053578F" w:rsidP="0053578F"/>
    <w:p w:rsidR="0053578F" w:rsidRDefault="0053578F" w:rsidP="0053578F">
      <w:r>
        <w:t>4.9 Step 9 — Apply Only Valid Corrections</w:t>
      </w:r>
    </w:p>
    <w:p w:rsidR="0053578F" w:rsidRDefault="0053578F" w:rsidP="0053578F"/>
    <w:p w:rsidR="0053578F" w:rsidRDefault="0053578F" w:rsidP="0053578F">
      <w:r>
        <w:t>You:</w:t>
      </w:r>
    </w:p>
    <w:p w:rsidR="0053578F" w:rsidRDefault="0053578F" w:rsidP="0053578F"/>
    <w:p w:rsidR="0053578F" w:rsidRDefault="0053578F" w:rsidP="0053578F">
      <w:r>
        <w:t>fix only the relevant chunk</w:t>
      </w:r>
    </w:p>
    <w:p w:rsidR="0053578F" w:rsidRDefault="0053578F" w:rsidP="0053578F">
      <w:r>
        <w:t>do not perform global rewrites</w:t>
      </w:r>
    </w:p>
    <w:p w:rsidR="0053578F" w:rsidRDefault="0053578F" w:rsidP="0053578F">
      <w:r>
        <w:t>do not revise unrelated material</w:t>
      </w:r>
    </w:p>
    <w:p w:rsidR="0053578F" w:rsidRDefault="0053578F" w:rsidP="0053578F">
      <w:r>
        <w:t>maintain the structure</w:t>
      </w:r>
    </w:p>
    <w:p w:rsidR="0053578F" w:rsidRDefault="0053578F" w:rsidP="0053578F"/>
    <w:p w:rsidR="0053578F" w:rsidRDefault="0053578F" w:rsidP="0053578F">
      <w:r>
        <w:t>4.10 Step 10 — Final Verification Pass</w:t>
      </w:r>
    </w:p>
    <w:p w:rsidR="0053578F" w:rsidRDefault="0053578F" w:rsidP="0053578F"/>
    <w:p w:rsidR="0053578F" w:rsidRDefault="0053578F" w:rsidP="0053578F">
      <w:r>
        <w:t>You must:</w:t>
      </w:r>
    </w:p>
    <w:p w:rsidR="0053578F" w:rsidRDefault="0053578F" w:rsidP="0053578F">
      <w:r>
        <w:t>read every word</w:t>
      </w:r>
    </w:p>
    <w:p w:rsidR="0053578F" w:rsidRDefault="0053578F" w:rsidP="0053578F">
      <w:r>
        <w:t>ensure understanding</w:t>
      </w:r>
    </w:p>
    <w:p w:rsidR="0053578F" w:rsidRDefault="0053578F" w:rsidP="0053578F">
      <w:r>
        <w:t>confirm no drift</w:t>
      </w:r>
    </w:p>
    <w:p w:rsidR="0053578F" w:rsidRDefault="0053578F" w:rsidP="0053578F">
      <w:r>
        <w:t>validate structure</w:t>
      </w:r>
    </w:p>
    <w:p w:rsidR="0053578F" w:rsidRDefault="0053578F" w:rsidP="0053578F">
      <w:r>
        <w:t>This is mandatory.</w:t>
      </w:r>
    </w:p>
    <w:p w:rsidR="0053578F" w:rsidRDefault="0053578F" w:rsidP="0053578F"/>
    <w:p w:rsidR="0053578F" w:rsidRDefault="0053578F" w:rsidP="0053578F">
      <w:r>
        <w:t>4.11 Step 11 — Final Assembly and Delivery</w:t>
      </w:r>
    </w:p>
    <w:p w:rsidR="0053578F" w:rsidRDefault="0053578F" w:rsidP="0053578F"/>
    <w:p w:rsidR="0053578F" w:rsidRDefault="0053578F" w:rsidP="0053578F">
      <w:r>
        <w:t>After verification:</w:t>
      </w:r>
    </w:p>
    <w:p w:rsidR="0053578F" w:rsidRDefault="0053578F" w:rsidP="0053578F">
      <w:r>
        <w:t>ChatGPT assembles the final deliverable</w:t>
      </w:r>
    </w:p>
    <w:p w:rsidR="0053578F" w:rsidRDefault="0053578F" w:rsidP="0053578F">
      <w:r>
        <w:t>you export it</w:t>
      </w:r>
    </w:p>
    <w:p w:rsidR="0053578F" w:rsidRDefault="0053578F" w:rsidP="0053578F">
      <w:r>
        <w:t>you send it or upload it</w:t>
      </w:r>
    </w:p>
    <w:p w:rsidR="0053578F" w:rsidRDefault="0053578F" w:rsidP="0053578F">
      <w:r>
        <w:t>No last-minute edits.</w:t>
      </w:r>
    </w:p>
    <w:p w:rsidR="0053578F" w:rsidRDefault="0053578F" w:rsidP="0053578F"/>
    <w:p w:rsidR="0053578F" w:rsidRDefault="0053578F" w:rsidP="0053578F">
      <w:r>
        <w:t>4.12 The Holy Tenet</w:t>
      </w:r>
    </w:p>
    <w:p w:rsidR="0053578F" w:rsidRDefault="0053578F" w:rsidP="0053578F">
      <w:r>
        <w:t>You must read every word of every AI response and confirm understanding before continuing.</w:t>
      </w:r>
    </w:p>
    <w:p w:rsidR="0053578F" w:rsidRDefault="0053578F" w:rsidP="0053578F"/>
    <w:p w:rsidR="0053578F" w:rsidRDefault="0053578F" w:rsidP="0053578F">
      <w:r>
        <w:t>Breaking this rule breaks the workflow.</w:t>
      </w:r>
    </w:p>
    <w:p w:rsidR="0053578F" w:rsidRDefault="0053578F" w:rsidP="0053578F"/>
    <w:p w:rsidR="0053578F" w:rsidRDefault="0053578F" w:rsidP="0053578F">
      <w:r>
        <w:t>SECTION 5 — Practice Exercises (Core Skill-Building)</w:t>
      </w:r>
    </w:p>
    <w:p w:rsidR="0053578F" w:rsidRDefault="0053578F" w:rsidP="0053578F"/>
    <w:p w:rsidR="0053578F" w:rsidRDefault="0053578F" w:rsidP="0053578F">
      <w:r>
        <w:t>This section trains your fundamental workflow skills.</w:t>
      </w:r>
    </w:p>
    <w:p w:rsidR="0053578F" w:rsidRDefault="0053578F" w:rsidP="0053578F"/>
    <w:p w:rsidR="0053578F" w:rsidRDefault="0053578F" w:rsidP="0053578F">
      <w:r>
        <w:t>5.1 Exercise A — Simple Chunking</w:t>
      </w:r>
    </w:p>
    <w:p w:rsidR="0053578F" w:rsidRDefault="0053578F" w:rsidP="0053578F"/>
    <w:p w:rsidR="0053578F" w:rsidRDefault="0053578F" w:rsidP="0053578F">
      <w:r>
        <w:t>Prompt:</w:t>
      </w:r>
    </w:p>
    <w:p w:rsidR="0053578F" w:rsidRDefault="0053578F" w:rsidP="0053578F">
      <w:r>
        <w:t>Break the task “Write a one-page summary of why bees are important” into 5 chunks.</w:t>
      </w:r>
    </w:p>
    <w:p w:rsidR="0053578F" w:rsidRDefault="0053578F" w:rsidP="0053578F"/>
    <w:p w:rsidR="0053578F" w:rsidRDefault="0053578F" w:rsidP="0053578F"/>
    <w:p w:rsidR="0053578F" w:rsidRDefault="0053578F" w:rsidP="0053578F">
      <w:r>
        <w:t>Goal:</w:t>
      </w:r>
    </w:p>
    <w:p w:rsidR="0053578F" w:rsidRDefault="0053578F" w:rsidP="0053578F">
      <w:r>
        <w:t>practice chunk identification</w:t>
      </w:r>
    </w:p>
    <w:p w:rsidR="0053578F" w:rsidRDefault="0053578F" w:rsidP="0053578F">
      <w:r>
        <w:t>understand granularity</w:t>
      </w:r>
    </w:p>
    <w:p w:rsidR="0053578F" w:rsidRDefault="0053578F" w:rsidP="0053578F">
      <w:r>
        <w:t>avoid overcomplication</w:t>
      </w:r>
    </w:p>
    <w:p w:rsidR="0053578F" w:rsidRDefault="0053578F" w:rsidP="0053578F"/>
    <w:p w:rsidR="0053578F" w:rsidRDefault="0053578F" w:rsidP="0053578F">
      <w:r>
        <w:t>5.2 Exercise B — Single-Chunk Draft</w:t>
      </w:r>
    </w:p>
    <w:p w:rsidR="0053578F" w:rsidRDefault="0053578F" w:rsidP="0053578F"/>
    <w:p w:rsidR="0053578F" w:rsidRDefault="0053578F" w:rsidP="0053578F">
      <w:r>
        <w:t>Pick one chunk from the previous exercise and generate it.</w:t>
      </w:r>
    </w:p>
    <w:p w:rsidR="0053578F" w:rsidRDefault="0053578F" w:rsidP="0053578F">
      <w:r>
        <w:t>Prompt example:</w:t>
      </w:r>
    </w:p>
    <w:p w:rsidR="0053578F" w:rsidRDefault="0053578F" w:rsidP="0053578F">
      <w:r>
        <w:t>Generate Chunk 1 only. Do not reference other chunks.</w:t>
      </w:r>
    </w:p>
    <w:p w:rsidR="0053578F" w:rsidRDefault="0053578F" w:rsidP="0053578F"/>
    <w:p w:rsidR="0053578F" w:rsidRDefault="0053578F" w:rsidP="0053578F"/>
    <w:p w:rsidR="0053578F" w:rsidRDefault="0053578F" w:rsidP="0053578F">
      <w:r>
        <w:t>Goal:</w:t>
      </w:r>
    </w:p>
    <w:p w:rsidR="0053578F" w:rsidRDefault="0053578F" w:rsidP="0053578F"/>
    <w:p w:rsidR="0053578F" w:rsidRDefault="0053578F" w:rsidP="0053578F">
      <w:r>
        <w:t>learn chunk isolation</w:t>
      </w:r>
    </w:p>
    <w:p w:rsidR="0053578F" w:rsidRDefault="0053578F" w:rsidP="0053578F">
      <w:r>
        <w:t>practice single-section responses</w:t>
      </w:r>
    </w:p>
    <w:p w:rsidR="0053578F" w:rsidRDefault="0053578F" w:rsidP="0053578F"/>
    <w:p w:rsidR="0053578F" w:rsidRDefault="0053578F" w:rsidP="0053578F">
      <w:r>
        <w:t>5.3 Exercise C — Locking Practice</w:t>
      </w:r>
    </w:p>
    <w:p w:rsidR="0053578F" w:rsidRDefault="0053578F" w:rsidP="0053578F"/>
    <w:p w:rsidR="0053578F" w:rsidRDefault="0053578F" w:rsidP="0053578F">
      <w:r>
        <w:t>Approve your chunk, then tell ChatGPT:</w:t>
      </w:r>
    </w:p>
    <w:p w:rsidR="0053578F" w:rsidRDefault="0053578F" w:rsidP="0053578F">
      <w:r>
        <w:t>Lock this chunk. It is final.</w:t>
      </w:r>
    </w:p>
    <w:p w:rsidR="0053578F" w:rsidRDefault="0053578F" w:rsidP="0053578F"/>
    <w:p w:rsidR="0053578F" w:rsidRDefault="0053578F" w:rsidP="0053578F"/>
    <w:p w:rsidR="0053578F" w:rsidRDefault="0053578F" w:rsidP="0053578F">
      <w:r>
        <w:t>Goal:</w:t>
      </w:r>
    </w:p>
    <w:p w:rsidR="0053578F" w:rsidRDefault="0053578F" w:rsidP="0053578F"/>
    <w:p w:rsidR="0053578F" w:rsidRDefault="0053578F" w:rsidP="0053578F">
      <w:r>
        <w:t>enforce discipline</w:t>
      </w:r>
    </w:p>
    <w:p w:rsidR="0053578F" w:rsidRDefault="0053578F" w:rsidP="0053578F">
      <w:r>
        <w:t>get used to the locking process</w:t>
      </w:r>
    </w:p>
    <w:p w:rsidR="0053578F" w:rsidRDefault="0053578F" w:rsidP="0053578F"/>
    <w:p w:rsidR="0053578F" w:rsidRDefault="0053578F" w:rsidP="0053578F">
      <w:r>
        <w:t>5.4 Exercise D — Multi-Chunk Creation</w:t>
      </w:r>
    </w:p>
    <w:p w:rsidR="0053578F" w:rsidRDefault="0053578F" w:rsidP="0053578F"/>
    <w:p w:rsidR="0053578F" w:rsidRDefault="0053578F" w:rsidP="0053578F">
      <w:r>
        <w:t>Generate all 5 chunks one at a time:</w:t>
      </w:r>
    </w:p>
    <w:p w:rsidR="0053578F" w:rsidRDefault="0053578F" w:rsidP="0053578F"/>
    <w:p w:rsidR="0053578F" w:rsidRDefault="0053578F" w:rsidP="0053578F">
      <w:r>
        <w:t>approve</w:t>
      </w:r>
    </w:p>
    <w:p w:rsidR="0053578F" w:rsidRDefault="0053578F" w:rsidP="0053578F">
      <w:r>
        <w:t>lock</w:t>
      </w:r>
    </w:p>
    <w:p w:rsidR="0053578F" w:rsidRDefault="0053578F" w:rsidP="0053578F">
      <w:r>
        <w:t>move on</w:t>
      </w:r>
    </w:p>
    <w:p w:rsidR="0053578F" w:rsidRDefault="0053578F" w:rsidP="0053578F"/>
    <w:p w:rsidR="0053578F" w:rsidRDefault="0053578F" w:rsidP="0053578F"/>
    <w:p w:rsidR="0053578F" w:rsidRDefault="0053578F" w:rsidP="0053578F"/>
    <w:p w:rsidR="0053578F" w:rsidRDefault="0053578F" w:rsidP="0053578F"/>
    <w:p w:rsidR="0053578F" w:rsidRDefault="0053578F" w:rsidP="0053578F">
      <w:r>
        <w:lastRenderedPageBreak/>
        <w:t>Goal:</w:t>
      </w:r>
    </w:p>
    <w:p w:rsidR="0053578F" w:rsidRDefault="0053578F" w:rsidP="0053578F"/>
    <w:p w:rsidR="0053578F" w:rsidRDefault="0053578F" w:rsidP="0053578F">
      <w:r>
        <w:t>sequential logic</w:t>
      </w:r>
    </w:p>
    <w:p w:rsidR="0053578F" w:rsidRDefault="0053578F" w:rsidP="0053578F">
      <w:r>
        <w:t>patience</w:t>
      </w:r>
    </w:p>
    <w:p w:rsidR="0053578F" w:rsidRDefault="0053578F" w:rsidP="0053578F">
      <w:r>
        <w:t>structure maintenance</w:t>
      </w:r>
    </w:p>
    <w:p w:rsidR="0053578F" w:rsidRDefault="0053578F" w:rsidP="0053578F"/>
    <w:p w:rsidR="0053578F" w:rsidRDefault="0053578F" w:rsidP="0053578F">
      <w:r>
        <w:t>5.5 Exercise E — Document Assembly</w:t>
      </w:r>
    </w:p>
    <w:p w:rsidR="0053578F" w:rsidRDefault="0053578F" w:rsidP="0053578F"/>
    <w:p w:rsidR="0053578F" w:rsidRDefault="0053578F" w:rsidP="0053578F">
      <w:r>
        <w:t>Prompt:</w:t>
      </w:r>
    </w:p>
    <w:p w:rsidR="0053578F" w:rsidRDefault="0053578F" w:rsidP="0053578F"/>
    <w:p w:rsidR="0053578F" w:rsidRDefault="0053578F" w:rsidP="0053578F">
      <w:r>
        <w:t>Assemble all 5 locked chunks into one document exactly as written.</w:t>
      </w:r>
    </w:p>
    <w:p w:rsidR="0053578F" w:rsidRDefault="0053578F" w:rsidP="0053578F"/>
    <w:p w:rsidR="0053578F" w:rsidRDefault="0053578F" w:rsidP="0053578F"/>
    <w:p w:rsidR="0053578F" w:rsidRDefault="0053578F" w:rsidP="0053578F">
      <w:r>
        <w:t>Goal:</w:t>
      </w:r>
    </w:p>
    <w:p w:rsidR="0053578F" w:rsidRDefault="0053578F" w:rsidP="0053578F"/>
    <w:p w:rsidR="0053578F" w:rsidRDefault="0053578F" w:rsidP="0053578F">
      <w:r>
        <w:t>practice non-rewriting assembly</w:t>
      </w:r>
    </w:p>
    <w:p w:rsidR="0053578F" w:rsidRDefault="0053578F" w:rsidP="0053578F">
      <w:r>
        <w:t>ensure structural understanding</w:t>
      </w:r>
    </w:p>
    <w:p w:rsidR="0053578F" w:rsidRDefault="0053578F" w:rsidP="0053578F"/>
    <w:p w:rsidR="0053578F" w:rsidRDefault="0053578F" w:rsidP="0053578F">
      <w:r>
        <w:t>SECTION 6 — Applied Exercises (Intermediate Skill Building)</w:t>
      </w:r>
    </w:p>
    <w:p w:rsidR="0053578F" w:rsidRDefault="0053578F" w:rsidP="0053578F"/>
    <w:p w:rsidR="0053578F" w:rsidRDefault="0053578F" w:rsidP="0053578F">
      <w:r>
        <w:t>These reinforce real-world use.</w:t>
      </w:r>
    </w:p>
    <w:p w:rsidR="0053578F" w:rsidRDefault="0053578F" w:rsidP="0053578F"/>
    <w:p w:rsidR="0053578F" w:rsidRDefault="0053578F" w:rsidP="0053578F">
      <w:r>
        <w:t>6.1 Exercise F — Mini-Project Objective Definition</w:t>
      </w:r>
    </w:p>
    <w:p w:rsidR="0053578F" w:rsidRDefault="0053578F" w:rsidP="0053578F"/>
    <w:p w:rsidR="0053578F" w:rsidRDefault="0053578F" w:rsidP="0053578F">
      <w:r>
        <w:t>Define a full objective for a small project, such as:</w:t>
      </w:r>
    </w:p>
    <w:p w:rsidR="0053578F" w:rsidRDefault="0053578F" w:rsidP="0053578F"/>
    <w:p w:rsidR="0053578F" w:rsidRDefault="0053578F" w:rsidP="0053578F">
      <w:r>
        <w:lastRenderedPageBreak/>
        <w:t>a two-page policy draft</w:t>
      </w:r>
    </w:p>
    <w:p w:rsidR="0053578F" w:rsidRDefault="0053578F" w:rsidP="0053578F">
      <w:r>
        <w:t>a troubleshooting guide</w:t>
      </w:r>
    </w:p>
    <w:p w:rsidR="0053578F" w:rsidRDefault="0053578F" w:rsidP="0053578F">
      <w:r>
        <w:t>a product description</w:t>
      </w:r>
    </w:p>
    <w:p w:rsidR="0053578F" w:rsidRDefault="0053578F" w:rsidP="0053578F">
      <w:r>
        <w:t>a training memo</w:t>
      </w:r>
    </w:p>
    <w:p w:rsidR="0053578F" w:rsidRDefault="0053578F" w:rsidP="0053578F"/>
    <w:p w:rsidR="0053578F" w:rsidRDefault="0053578F" w:rsidP="0053578F">
      <w:r>
        <w:t>Goal:</w:t>
      </w:r>
    </w:p>
    <w:p w:rsidR="0053578F" w:rsidRDefault="0053578F" w:rsidP="0053578F"/>
    <w:p w:rsidR="0053578F" w:rsidRDefault="0053578F" w:rsidP="0053578F">
      <w:r>
        <w:t>clarity</w:t>
      </w:r>
    </w:p>
    <w:p w:rsidR="0053578F" w:rsidRDefault="0053578F" w:rsidP="0053578F">
      <w:r>
        <w:t>scope definition</w:t>
      </w:r>
    </w:p>
    <w:p w:rsidR="0053578F" w:rsidRDefault="0053578F" w:rsidP="0053578F">
      <w:r>
        <w:t>structural thinking</w:t>
      </w:r>
    </w:p>
    <w:p w:rsidR="0053578F" w:rsidRDefault="0053578F" w:rsidP="0053578F"/>
    <w:p w:rsidR="0053578F" w:rsidRDefault="0053578F" w:rsidP="0053578F">
      <w:r>
        <w:t>6.2 Exercise G — Full Workflow Execution</w:t>
      </w:r>
    </w:p>
    <w:p w:rsidR="0053578F" w:rsidRDefault="0053578F" w:rsidP="0053578F"/>
    <w:p w:rsidR="0053578F" w:rsidRDefault="0053578F" w:rsidP="0053578F">
      <w:r>
        <w:t>Perform the workflow start to finish.</w:t>
      </w:r>
    </w:p>
    <w:p w:rsidR="0053578F" w:rsidRDefault="0053578F" w:rsidP="0053578F"/>
    <w:p w:rsidR="0053578F" w:rsidRDefault="0053578F" w:rsidP="0053578F">
      <w:r>
        <w:t>Goal:</w:t>
      </w:r>
    </w:p>
    <w:p w:rsidR="0053578F" w:rsidRDefault="0053578F" w:rsidP="0053578F"/>
    <w:p w:rsidR="0053578F" w:rsidRDefault="0053578F" w:rsidP="0053578F">
      <w:r>
        <w:t>mastery of all steps</w:t>
      </w:r>
    </w:p>
    <w:p w:rsidR="0053578F" w:rsidRDefault="0053578F" w:rsidP="0053578F">
      <w:r>
        <w:t>consistent discipline</w:t>
      </w:r>
    </w:p>
    <w:p w:rsidR="0053578F" w:rsidRDefault="0053578F" w:rsidP="0053578F"/>
    <w:p w:rsidR="0053578F" w:rsidRDefault="0053578F" w:rsidP="0053578F">
      <w:r>
        <w:t>6.3 Exercise H — Stress Testing</w:t>
      </w:r>
    </w:p>
    <w:p w:rsidR="0053578F" w:rsidRDefault="0053578F" w:rsidP="0053578F"/>
    <w:p w:rsidR="0053578F" w:rsidRDefault="0053578F" w:rsidP="0053578F">
      <w:r>
        <w:t>Copy your work and paste it into:</w:t>
      </w:r>
    </w:p>
    <w:p w:rsidR="0053578F" w:rsidRDefault="0053578F" w:rsidP="0053578F">
      <w:r>
        <w:t>free Grok</w:t>
      </w:r>
    </w:p>
    <w:p w:rsidR="0053578F" w:rsidRDefault="0053578F" w:rsidP="0053578F">
      <w:r>
        <w:t>free Gemini</w:t>
      </w:r>
    </w:p>
    <w:p w:rsidR="0053578F" w:rsidRDefault="0053578F" w:rsidP="0053578F"/>
    <w:p w:rsidR="0053578F" w:rsidRDefault="0053578F" w:rsidP="0053578F">
      <w:r>
        <w:lastRenderedPageBreak/>
        <w:t>Tell them:</w:t>
      </w:r>
    </w:p>
    <w:p w:rsidR="0053578F" w:rsidRDefault="0053578F" w:rsidP="0053578F"/>
    <w:p w:rsidR="0053578F" w:rsidRDefault="0053578F" w:rsidP="0053578F">
      <w:r>
        <w:t>Attack this document. Find every weakness.</w:t>
      </w:r>
    </w:p>
    <w:p w:rsidR="0053578F" w:rsidRDefault="0053578F" w:rsidP="0053578F"/>
    <w:p w:rsidR="0053578F" w:rsidRDefault="0053578F" w:rsidP="0053578F"/>
    <w:p w:rsidR="0053578F" w:rsidRDefault="0053578F" w:rsidP="0053578F">
      <w:r>
        <w:t>Goal:</w:t>
      </w:r>
    </w:p>
    <w:p w:rsidR="0053578F" w:rsidRDefault="0053578F" w:rsidP="0053578F"/>
    <w:p w:rsidR="0053578F" w:rsidRDefault="0053578F" w:rsidP="0053578F">
      <w:r>
        <w:t>experience critique handling</w:t>
      </w:r>
    </w:p>
    <w:p w:rsidR="0053578F" w:rsidRDefault="0053578F" w:rsidP="0053578F">
      <w:r>
        <w:t>learn external testing</w:t>
      </w:r>
    </w:p>
    <w:p w:rsidR="0053578F" w:rsidRDefault="0053578F" w:rsidP="0053578F"/>
    <w:p w:rsidR="0053578F" w:rsidRDefault="0053578F" w:rsidP="0053578F">
      <w:r>
        <w:t>6.4 Exercise I — Critique Integration</w:t>
      </w:r>
    </w:p>
    <w:p w:rsidR="0053578F" w:rsidRDefault="0053578F" w:rsidP="0053578F"/>
    <w:p w:rsidR="0053578F" w:rsidRDefault="0053578F" w:rsidP="0053578F">
      <w:r>
        <w:t>Return critiques to ChatGPT:</w:t>
      </w:r>
    </w:p>
    <w:p w:rsidR="0053578F" w:rsidRDefault="0053578F" w:rsidP="0053578F">
      <w:r>
        <w:t xml:space="preserve">Evaluate these critiques. Tell me which </w:t>
      </w:r>
      <w:proofErr w:type="gramStart"/>
      <w:r>
        <w:t>ones</w:t>
      </w:r>
      <w:proofErr w:type="gramEnd"/>
      <w:r>
        <w:t xml:space="preserve"> matter and why.</w:t>
      </w:r>
    </w:p>
    <w:p w:rsidR="0053578F" w:rsidRDefault="0053578F" w:rsidP="0053578F"/>
    <w:p w:rsidR="0053578F" w:rsidRDefault="0053578F" w:rsidP="0053578F"/>
    <w:p w:rsidR="0053578F" w:rsidRDefault="0053578F" w:rsidP="0053578F">
      <w:r>
        <w:t>Goal:</w:t>
      </w:r>
    </w:p>
    <w:p w:rsidR="0053578F" w:rsidRDefault="0053578F" w:rsidP="0053578F"/>
    <w:p w:rsidR="0053578F" w:rsidRDefault="0053578F" w:rsidP="0053578F">
      <w:r>
        <w:t>validate vs. invalidate critiques</w:t>
      </w:r>
    </w:p>
    <w:p w:rsidR="0053578F" w:rsidRDefault="0053578F" w:rsidP="0053578F">
      <w:r>
        <w:t>decision-making with AI</w:t>
      </w:r>
    </w:p>
    <w:p w:rsidR="0053578F" w:rsidRDefault="0053578F" w:rsidP="0053578F"/>
    <w:p w:rsidR="0053578F" w:rsidRDefault="0053578F" w:rsidP="0053578F">
      <w:r>
        <w:t>SECTION 7 — The Rules You Must Never Break</w:t>
      </w:r>
    </w:p>
    <w:p w:rsidR="0053578F" w:rsidRDefault="0053578F" w:rsidP="0053578F"/>
    <w:p w:rsidR="0053578F" w:rsidRDefault="0053578F" w:rsidP="0053578F">
      <w:r>
        <w:t>These rules are mandatory.</w:t>
      </w:r>
    </w:p>
    <w:p w:rsidR="0053578F" w:rsidRDefault="0053578F" w:rsidP="0053578F"/>
    <w:p w:rsidR="0053578F" w:rsidRDefault="0053578F" w:rsidP="0053578F">
      <w:r>
        <w:t>7.1 Rule #1 — The Holy Tenet</w:t>
      </w:r>
    </w:p>
    <w:p w:rsidR="0053578F" w:rsidRDefault="0053578F" w:rsidP="0053578F"/>
    <w:p w:rsidR="0053578F" w:rsidRDefault="0053578F" w:rsidP="0053578F">
      <w:r>
        <w:t>You must read every word of every AI response.</w:t>
      </w:r>
    </w:p>
    <w:p w:rsidR="0053578F" w:rsidRDefault="0053578F" w:rsidP="0053578F"/>
    <w:p w:rsidR="0053578F" w:rsidRDefault="0053578F" w:rsidP="0053578F">
      <w:r>
        <w:t>7.2 Rule #2 — Never Skip Steps</w:t>
      </w:r>
    </w:p>
    <w:p w:rsidR="0053578F" w:rsidRDefault="0053578F" w:rsidP="0053578F"/>
    <w:p w:rsidR="0053578F" w:rsidRDefault="0053578F" w:rsidP="0053578F">
      <w:r>
        <w:t>Follow the workflow exactly.</w:t>
      </w:r>
    </w:p>
    <w:p w:rsidR="0053578F" w:rsidRDefault="0053578F" w:rsidP="0053578F"/>
    <w:p w:rsidR="0053578F" w:rsidRDefault="0053578F" w:rsidP="0053578F">
      <w:r>
        <w:t>7.3 Rule #3 — Never Edit Locked Sections</w:t>
      </w:r>
    </w:p>
    <w:p w:rsidR="0053578F" w:rsidRDefault="0053578F" w:rsidP="0053578F"/>
    <w:p w:rsidR="0053578F" w:rsidRDefault="0053578F" w:rsidP="0053578F">
      <w:r>
        <w:t>Once locked, it is final.</w:t>
      </w:r>
    </w:p>
    <w:p w:rsidR="0053578F" w:rsidRDefault="0053578F" w:rsidP="0053578F"/>
    <w:p w:rsidR="0053578F" w:rsidRDefault="0053578F" w:rsidP="0053578F">
      <w:r>
        <w:t>7.4 Rule #4 — Always Perform Stress Testing</w:t>
      </w:r>
    </w:p>
    <w:p w:rsidR="0053578F" w:rsidRDefault="0053578F" w:rsidP="0053578F"/>
    <w:p w:rsidR="0053578F" w:rsidRDefault="0053578F" w:rsidP="0053578F">
      <w:r>
        <w:t>No project is complete without it.</w:t>
      </w:r>
    </w:p>
    <w:p w:rsidR="0053578F" w:rsidRDefault="0053578F" w:rsidP="0053578F"/>
    <w:p w:rsidR="0053578F" w:rsidRDefault="0053578F" w:rsidP="0053578F">
      <w:r>
        <w:t>7.5 Rule #5 — Never Paraphrase Critiques</w:t>
      </w:r>
    </w:p>
    <w:p w:rsidR="0053578F" w:rsidRDefault="0053578F" w:rsidP="0053578F"/>
    <w:p w:rsidR="0053578F" w:rsidRDefault="0053578F" w:rsidP="0053578F">
      <w:r>
        <w:t>Return critiques word-for-word.</w:t>
      </w:r>
    </w:p>
    <w:p w:rsidR="0053578F" w:rsidRDefault="0053578F" w:rsidP="0053578F"/>
    <w:p w:rsidR="0053578F" w:rsidRDefault="0053578F" w:rsidP="0053578F">
      <w:r>
        <w:t>7.6 Rule #6 — Never Combine Chunks</w:t>
      </w:r>
    </w:p>
    <w:p w:rsidR="0053578F" w:rsidRDefault="0053578F" w:rsidP="0053578F"/>
    <w:p w:rsidR="0053578F" w:rsidRDefault="0053578F" w:rsidP="0053578F">
      <w:r>
        <w:t>One chunk at a time.</w:t>
      </w:r>
    </w:p>
    <w:p w:rsidR="0053578F" w:rsidRDefault="0053578F" w:rsidP="0053578F"/>
    <w:p w:rsidR="0053578F" w:rsidRDefault="0053578F" w:rsidP="0053578F">
      <w:r>
        <w:t>7.7 Rule #7 — Never Pretend to Understand</w:t>
      </w:r>
    </w:p>
    <w:p w:rsidR="0053578F" w:rsidRDefault="0053578F" w:rsidP="0053578F"/>
    <w:p w:rsidR="0053578F" w:rsidRDefault="0053578F" w:rsidP="0053578F">
      <w:r>
        <w:t>If confused, stop and ask.</w:t>
      </w:r>
    </w:p>
    <w:p w:rsidR="0053578F" w:rsidRDefault="0053578F" w:rsidP="0053578F"/>
    <w:p w:rsidR="0053578F" w:rsidRDefault="0053578F" w:rsidP="0053578F">
      <w:r>
        <w:t>SECTION 8 — Student Self-Assessment Checklist</w:t>
      </w:r>
    </w:p>
    <w:p w:rsidR="0053578F" w:rsidRDefault="0053578F" w:rsidP="0053578F"/>
    <w:p w:rsidR="0053578F" w:rsidRDefault="0053578F" w:rsidP="0053578F">
      <w:r>
        <w:t>Before completing training, ensure you can:</w:t>
      </w:r>
    </w:p>
    <w:p w:rsidR="0053578F" w:rsidRDefault="0053578F" w:rsidP="0053578F">
      <w:r>
        <w:t>define a project objective</w:t>
      </w:r>
    </w:p>
    <w:p w:rsidR="0053578F" w:rsidRDefault="0053578F" w:rsidP="0053578F">
      <w:r>
        <w:t>break it into chunks</w:t>
      </w:r>
    </w:p>
    <w:p w:rsidR="0053578F" w:rsidRDefault="0053578F" w:rsidP="0053578F">
      <w:r>
        <w:t>write one chunk at a time</w:t>
      </w:r>
    </w:p>
    <w:p w:rsidR="0053578F" w:rsidRDefault="0053578F" w:rsidP="0053578F">
      <w:r>
        <w:t>lock chunks</w:t>
      </w:r>
    </w:p>
    <w:p w:rsidR="0053578F" w:rsidRDefault="0053578F" w:rsidP="0053578F">
      <w:r>
        <w:t>assemble the document</w:t>
      </w:r>
    </w:p>
    <w:p w:rsidR="0053578F" w:rsidRDefault="0053578F" w:rsidP="0053578F">
      <w:r>
        <w:t>perform stress testing</w:t>
      </w:r>
    </w:p>
    <w:p w:rsidR="0053578F" w:rsidRDefault="0053578F" w:rsidP="0053578F">
      <w:r>
        <w:t>integrate critiques correctly</w:t>
      </w:r>
    </w:p>
    <w:p w:rsidR="0053578F" w:rsidRDefault="0053578F" w:rsidP="0053578F">
      <w:r>
        <w:t>explain the Holy Tenet</w:t>
      </w:r>
    </w:p>
    <w:p w:rsidR="0053578F" w:rsidRDefault="0053578F" w:rsidP="0053578F">
      <w:r>
        <w:t>execute the workflow with no instructor help</w:t>
      </w:r>
    </w:p>
    <w:p w:rsidR="0053578F" w:rsidRDefault="0053578F" w:rsidP="0053578F">
      <w:r>
        <w:t>If you cannot do all items, return to earlier exercises.</w:t>
      </w:r>
    </w:p>
    <w:p w:rsidR="0053578F" w:rsidRDefault="0053578F" w:rsidP="0053578F"/>
    <w:p w:rsidR="0053578F" w:rsidRDefault="0053578F" w:rsidP="0053578F">
      <w:r>
        <w:t>SECTION 9 — Final Skill Test</w:t>
      </w:r>
    </w:p>
    <w:p w:rsidR="0053578F" w:rsidRDefault="0053578F" w:rsidP="0053578F"/>
    <w:p w:rsidR="0053578F" w:rsidRDefault="0053578F" w:rsidP="0053578F">
      <w:r>
        <w:t>Your final test is to:</w:t>
      </w:r>
    </w:p>
    <w:p w:rsidR="0053578F" w:rsidRDefault="0053578F" w:rsidP="0053578F">
      <w:r>
        <w:t>Define a 3–5 section project</w:t>
      </w:r>
    </w:p>
    <w:p w:rsidR="0053578F" w:rsidRDefault="0053578F" w:rsidP="0053578F">
      <w:r>
        <w:t>Perform chunking</w:t>
      </w:r>
    </w:p>
    <w:p w:rsidR="0053578F" w:rsidRDefault="0053578F" w:rsidP="0053578F"/>
    <w:p w:rsidR="0053578F" w:rsidRDefault="0053578F" w:rsidP="0053578F">
      <w:r>
        <w:t>Write each section using ChatGPT</w:t>
      </w:r>
    </w:p>
    <w:p w:rsidR="0053578F" w:rsidRDefault="0053578F" w:rsidP="0053578F"/>
    <w:p w:rsidR="0053578F" w:rsidRDefault="0053578F" w:rsidP="0053578F">
      <w:r>
        <w:t>Lock each chunk</w:t>
      </w:r>
    </w:p>
    <w:p w:rsidR="0053578F" w:rsidRDefault="0053578F" w:rsidP="0053578F">
      <w:r>
        <w:t>Assemble the document</w:t>
      </w:r>
    </w:p>
    <w:p w:rsidR="0053578F" w:rsidRDefault="0053578F" w:rsidP="0053578F"/>
    <w:p w:rsidR="0053578F" w:rsidRDefault="0053578F" w:rsidP="0053578F">
      <w:r>
        <w:lastRenderedPageBreak/>
        <w:t>Stress test with free Grok and free Gemini</w:t>
      </w:r>
    </w:p>
    <w:p w:rsidR="0053578F" w:rsidRDefault="0053578F" w:rsidP="0053578F"/>
    <w:p w:rsidR="0053578F" w:rsidRDefault="0053578F" w:rsidP="0053578F">
      <w:r>
        <w:t>Return critiques to ChatGPT</w:t>
      </w:r>
    </w:p>
    <w:p w:rsidR="0053578F" w:rsidRDefault="0053578F" w:rsidP="0053578F"/>
    <w:p w:rsidR="0053578F" w:rsidRDefault="0053578F" w:rsidP="0053578F">
      <w:r>
        <w:t>Apply valid corrections</w:t>
      </w:r>
    </w:p>
    <w:p w:rsidR="0053578F" w:rsidRDefault="0053578F" w:rsidP="0053578F">
      <w:r>
        <w:t>Perform a final verification pass</w:t>
      </w:r>
    </w:p>
    <w:p w:rsidR="0053578F" w:rsidRDefault="0053578F" w:rsidP="0053578F">
      <w:r>
        <w:t>Assemble the final deliverable</w:t>
      </w:r>
    </w:p>
    <w:p w:rsidR="0053578F" w:rsidRDefault="0053578F" w:rsidP="0053578F">
      <w:r>
        <w:t>Your instructor will grade based on:</w:t>
      </w:r>
    </w:p>
    <w:p w:rsidR="0053578F" w:rsidRDefault="0053578F" w:rsidP="0053578F">
      <w:r>
        <w:t>discipline</w:t>
      </w:r>
    </w:p>
    <w:p w:rsidR="0053578F" w:rsidRDefault="0053578F" w:rsidP="0053578F">
      <w:r>
        <w:t>accuracy</w:t>
      </w:r>
    </w:p>
    <w:p w:rsidR="0053578F" w:rsidRDefault="0053578F" w:rsidP="0053578F">
      <w:r>
        <w:t>structure</w:t>
      </w:r>
    </w:p>
    <w:p w:rsidR="0053578F" w:rsidRDefault="0053578F" w:rsidP="0053578F">
      <w:r>
        <w:t>comprehension</w:t>
      </w:r>
    </w:p>
    <w:p w:rsidR="0053578F" w:rsidRDefault="0053578F" w:rsidP="0053578F">
      <w:r>
        <w:t>drift-prevention</w:t>
      </w:r>
    </w:p>
    <w:p w:rsidR="0053578F" w:rsidRDefault="0053578F" w:rsidP="0053578F">
      <w:r>
        <w:t>adherence to rules</w:t>
      </w:r>
    </w:p>
    <w:p w:rsidR="0053578F" w:rsidRDefault="0053578F" w:rsidP="0053578F"/>
    <w:p w:rsidR="0053578F" w:rsidRDefault="0053578F" w:rsidP="0053578F">
      <w:r>
        <w:t>SECTION 10 — Continuing Development</w:t>
      </w:r>
    </w:p>
    <w:p w:rsidR="0053578F" w:rsidRDefault="0053578F" w:rsidP="0053578F"/>
    <w:p w:rsidR="0053578F" w:rsidRDefault="0053578F" w:rsidP="0053578F">
      <w:r>
        <w:t>You will become proficient by:</w:t>
      </w:r>
    </w:p>
    <w:p w:rsidR="0053578F" w:rsidRDefault="0053578F" w:rsidP="0053578F">
      <w:r>
        <w:t>practicing daily</w:t>
      </w:r>
    </w:p>
    <w:p w:rsidR="0053578F" w:rsidRDefault="0053578F" w:rsidP="0053578F">
      <w:r>
        <w:t>running small projects</w:t>
      </w:r>
    </w:p>
    <w:p w:rsidR="0053578F" w:rsidRDefault="0053578F" w:rsidP="0053578F">
      <w:r>
        <w:t>stress testing frequently</w:t>
      </w:r>
    </w:p>
    <w:p w:rsidR="0053578F" w:rsidRDefault="0053578F" w:rsidP="0053578F">
      <w:r>
        <w:t>reviewing the workflow periodically</w:t>
      </w:r>
    </w:p>
    <w:p w:rsidR="0053578F" w:rsidRDefault="0053578F" w:rsidP="0053578F">
      <w:r>
        <w:t>helping others</w:t>
      </w:r>
    </w:p>
    <w:p w:rsidR="0053578F" w:rsidRDefault="0053578F" w:rsidP="0053578F">
      <w:r>
        <w:t>maintaining discipline</w:t>
      </w:r>
    </w:p>
    <w:p w:rsidR="0053578F" w:rsidRDefault="0053578F" w:rsidP="0053578F">
      <w:r>
        <w:t>Mastery requires repetitive exposure.</w:t>
      </w:r>
    </w:p>
    <w:p w:rsidR="0053578F" w:rsidRDefault="0053578F" w:rsidP="0053578F"/>
    <w:p w:rsidR="0053578F" w:rsidRDefault="0053578F" w:rsidP="0053578F">
      <w:r>
        <w:lastRenderedPageBreak/>
        <w:t>SECTION 11 — Final Notes to Students</w:t>
      </w:r>
    </w:p>
    <w:p w:rsidR="0053578F" w:rsidRDefault="0053578F" w:rsidP="0053578F"/>
    <w:p w:rsidR="0053578F" w:rsidRDefault="0053578F" w:rsidP="0053578F">
      <w:r>
        <w:t>This workflow is powerful but fragile.</w:t>
      </w:r>
    </w:p>
    <w:p w:rsidR="0053578F" w:rsidRDefault="0053578F" w:rsidP="0053578F">
      <w:r>
        <w:t>It depends entirely on your discipline.</w:t>
      </w:r>
    </w:p>
    <w:p w:rsidR="0053578F" w:rsidRDefault="0053578F" w:rsidP="0053578F"/>
    <w:p w:rsidR="0053578F" w:rsidRDefault="0053578F" w:rsidP="0053578F">
      <w:r>
        <w:t>If you:</w:t>
      </w:r>
    </w:p>
    <w:p w:rsidR="0053578F" w:rsidRDefault="0053578F" w:rsidP="0053578F"/>
    <w:p w:rsidR="0053578F" w:rsidRDefault="0053578F" w:rsidP="0053578F">
      <w:r>
        <w:t>skip steps</w:t>
      </w:r>
    </w:p>
    <w:p w:rsidR="0053578F" w:rsidRDefault="0053578F" w:rsidP="0053578F">
      <w:r>
        <w:t>skim responses</w:t>
      </w:r>
    </w:p>
    <w:p w:rsidR="0053578F" w:rsidRDefault="0053578F" w:rsidP="0053578F">
      <w:r>
        <w:t>ignore the Holy Tenet</w:t>
      </w:r>
    </w:p>
    <w:p w:rsidR="0053578F" w:rsidRDefault="0053578F" w:rsidP="0053578F">
      <w:r>
        <w:t>revise locked chunks</w:t>
      </w:r>
    </w:p>
    <w:p w:rsidR="0053578F" w:rsidRDefault="0053578F" w:rsidP="0053578F">
      <w:r>
        <w:t>skip stress testing</w:t>
      </w:r>
    </w:p>
    <w:p w:rsidR="0053578F" w:rsidRDefault="0053578F" w:rsidP="0053578F">
      <w:r>
        <w:t>combine sections</w:t>
      </w:r>
    </w:p>
    <w:p w:rsidR="0053578F" w:rsidRDefault="0053578F" w:rsidP="0053578F">
      <w:r>
        <w:t>…then the workflow collapses.</w:t>
      </w:r>
    </w:p>
    <w:p w:rsidR="0053578F" w:rsidRDefault="0053578F" w:rsidP="0053578F"/>
    <w:p w:rsidR="0053578F" w:rsidRDefault="0053578F" w:rsidP="0053578F">
      <w:r>
        <w:t>If you follow it correctly, you will be able to:</w:t>
      </w:r>
    </w:p>
    <w:p w:rsidR="0053578F" w:rsidRDefault="0053578F" w:rsidP="0053578F"/>
    <w:p w:rsidR="0053578F" w:rsidRDefault="0053578F" w:rsidP="0053578F">
      <w:r>
        <w:t>produce professional work</w:t>
      </w:r>
    </w:p>
    <w:p w:rsidR="0053578F" w:rsidRDefault="0053578F" w:rsidP="0053578F">
      <w:r>
        <w:t>manage large projects</w:t>
      </w:r>
    </w:p>
    <w:p w:rsidR="0053578F" w:rsidRDefault="0053578F" w:rsidP="0053578F">
      <w:r>
        <w:t>prevent drift</w:t>
      </w:r>
    </w:p>
    <w:p w:rsidR="0053578F" w:rsidRDefault="0053578F" w:rsidP="0053578F">
      <w:r>
        <w:t>avoid hallucinations</w:t>
      </w:r>
    </w:p>
    <w:p w:rsidR="0053578F" w:rsidRDefault="0053578F" w:rsidP="0053578F">
      <w:r>
        <w:t>work faster and more clearly</w:t>
      </w:r>
    </w:p>
    <w:p w:rsidR="0053578F" w:rsidRDefault="0053578F" w:rsidP="0053578F">
      <w:r>
        <w:t>handle cross-domain tasks</w:t>
      </w:r>
    </w:p>
    <w:p w:rsidR="0053578F" w:rsidRDefault="0053578F" w:rsidP="0053578F">
      <w:r>
        <w:t>Your success depends on your precision.</w:t>
      </w:r>
    </w:p>
    <w:p w:rsidR="0053578F" w:rsidRDefault="0053578F" w:rsidP="0053578F"/>
    <w:p w:rsidR="00D23BD2" w:rsidRDefault="0053578F" w:rsidP="0053578F">
      <w:r>
        <w:t>End of Student Workbook.</w:t>
      </w:r>
    </w:p>
    <w:sectPr w:rsidR="00D23B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079639">
    <w:abstractNumId w:val="8"/>
  </w:num>
  <w:num w:numId="2" w16cid:durableId="338580850">
    <w:abstractNumId w:val="6"/>
  </w:num>
  <w:num w:numId="3" w16cid:durableId="656350035">
    <w:abstractNumId w:val="5"/>
  </w:num>
  <w:num w:numId="4" w16cid:durableId="1654337235">
    <w:abstractNumId w:val="4"/>
  </w:num>
  <w:num w:numId="5" w16cid:durableId="355470940">
    <w:abstractNumId w:val="7"/>
  </w:num>
  <w:num w:numId="6" w16cid:durableId="1179081826">
    <w:abstractNumId w:val="3"/>
  </w:num>
  <w:num w:numId="7" w16cid:durableId="1448356386">
    <w:abstractNumId w:val="2"/>
  </w:num>
  <w:num w:numId="8" w16cid:durableId="523979114">
    <w:abstractNumId w:val="1"/>
  </w:num>
  <w:num w:numId="9" w16cid:durableId="57633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578F"/>
    <w:rsid w:val="00637EC1"/>
    <w:rsid w:val="00963DF3"/>
    <w:rsid w:val="00AA1D8D"/>
    <w:rsid w:val="00B47730"/>
    <w:rsid w:val="00CB0664"/>
    <w:rsid w:val="00D23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2577A"/>
  <w14:defaultImageDpi w14:val="300"/>
  <w15:docId w15:val="{0C743E0F-4564-47DB-8C80-7D5382E9C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Rudloff</cp:lastModifiedBy>
  <cp:revision>2</cp:revision>
  <dcterms:created xsi:type="dcterms:W3CDTF">2025-12-04T01:17:00Z</dcterms:created>
  <dcterms:modified xsi:type="dcterms:W3CDTF">2025-12-04T01:17:00Z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8528e8b3-9c57-492e-9b13-9d16ded0b0cc</vt:lpwstr>
  </property>
</Properties>
</file>