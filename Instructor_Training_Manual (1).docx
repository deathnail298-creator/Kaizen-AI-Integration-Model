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5BC" w:rsidRDefault="00000000">
      <w:r>
        <w:t>INSTRUCTOR TRAINING MANUAL — FULL VERSION (SECTIONS 1–11)</w:t>
      </w:r>
    </w:p>
    <w:p w:rsidR="00B015BC" w:rsidRDefault="00B015BC"/>
    <w:p w:rsidR="00B015BC" w:rsidRDefault="00000000">
      <w:r>
        <w:t>SECTION 1 — Purpose of This Instructor Manual</w:t>
      </w:r>
    </w:p>
    <w:p w:rsidR="00B015BC" w:rsidRDefault="00000000">
      <w:r>
        <w:t xml:space="preserve">This Instructor Training Manual exists to teach trainers how to teach others the Nathan Iterative AI Workflow.  </w:t>
      </w:r>
    </w:p>
    <w:p w:rsidR="00B015BC" w:rsidRDefault="00000000">
      <w:r>
        <w:t xml:space="preserve">It does not teach the workflow itself — that is the job of the Student Workbook.  </w:t>
      </w:r>
    </w:p>
    <w:p w:rsidR="00B015BC" w:rsidRDefault="00000000">
      <w:r>
        <w:t>This manual instead explains:</w:t>
      </w:r>
    </w:p>
    <w:p w:rsidR="00B015BC" w:rsidRDefault="00000000">
      <w:r>
        <w:t xml:space="preserve">- what instructors must emphasize  </w:t>
      </w:r>
    </w:p>
    <w:p w:rsidR="00B015BC" w:rsidRDefault="00000000">
      <w:r>
        <w:t xml:space="preserve">- what rules cannot be broken  </w:t>
      </w:r>
    </w:p>
    <w:p w:rsidR="00B015BC" w:rsidRDefault="00000000">
      <w:r>
        <w:t xml:space="preserve">- how to guide students  </w:t>
      </w:r>
    </w:p>
    <w:p w:rsidR="00B015BC" w:rsidRDefault="00000000">
      <w:r>
        <w:t xml:space="preserve">- how to check their understanding  </w:t>
      </w:r>
    </w:p>
    <w:p w:rsidR="00B015BC" w:rsidRDefault="00000000">
      <w:r>
        <w:t xml:space="preserve">- how to correct common mistakes  </w:t>
      </w:r>
    </w:p>
    <w:p w:rsidR="00B015BC" w:rsidRDefault="00000000">
      <w:r>
        <w:t xml:space="preserve">- how to maintain strict workflow discipline  </w:t>
      </w:r>
    </w:p>
    <w:p w:rsidR="00B015BC" w:rsidRDefault="00000000">
      <w:r>
        <w:t>This manual is written with the expectation that the instructor has read and understood the Executive Manual in full.</w:t>
      </w:r>
    </w:p>
    <w:p w:rsidR="00B015BC" w:rsidRDefault="00B015BC"/>
    <w:p w:rsidR="00B015BC" w:rsidRDefault="00000000">
      <w:r>
        <w:t>SECTION 2 — Instructor Responsibilities</w:t>
      </w:r>
    </w:p>
    <w:p w:rsidR="00B015BC" w:rsidRDefault="00000000">
      <w:r>
        <w:t>Instructors are responsible for:</w:t>
      </w:r>
    </w:p>
    <w:p w:rsidR="00B015BC" w:rsidRDefault="00000000">
      <w:r>
        <w:t xml:space="preserve">- enforcing workflow discipline  </w:t>
      </w:r>
    </w:p>
    <w:p w:rsidR="00B015BC" w:rsidRDefault="00000000">
      <w:r>
        <w:t xml:space="preserve">- ensuring students follow every step in order  </w:t>
      </w:r>
    </w:p>
    <w:p w:rsidR="00B015BC" w:rsidRDefault="00000000">
      <w:r>
        <w:t xml:space="preserve">- correcting students immediately when they break a rule  </w:t>
      </w:r>
    </w:p>
    <w:p w:rsidR="00B015BC" w:rsidRDefault="00000000">
      <w:r>
        <w:t xml:space="preserve">- preventing drift or improvisation  </w:t>
      </w:r>
    </w:p>
    <w:p w:rsidR="00B015BC" w:rsidRDefault="00000000">
      <w:r>
        <w:t xml:space="preserve">- modeling best practices  </w:t>
      </w:r>
    </w:p>
    <w:p w:rsidR="00B015BC" w:rsidRDefault="00000000">
      <w:r>
        <w:t xml:space="preserve">- confirming comprehension before any step continues  </w:t>
      </w:r>
    </w:p>
    <w:p w:rsidR="00B015BC" w:rsidRDefault="00000000">
      <w:r>
        <w:t xml:space="preserve">- verifying that the Holy Tenet is never violated  </w:t>
      </w:r>
    </w:p>
    <w:p w:rsidR="00B015BC" w:rsidRDefault="00000000">
      <w:r>
        <w:t xml:space="preserve">This is a coaching role, not a lecturing role.  </w:t>
      </w:r>
    </w:p>
    <w:p w:rsidR="00B015BC" w:rsidRDefault="00000000">
      <w:r>
        <w:t>The goal is to guide students into using ChatGPT correctly in real-time.</w:t>
      </w:r>
    </w:p>
    <w:p w:rsidR="00B015BC" w:rsidRDefault="00B015BC"/>
    <w:p w:rsidR="00B015BC" w:rsidRDefault="00000000">
      <w:r>
        <w:t>SECTION 3 — Instructor Required Preparation</w:t>
      </w:r>
    </w:p>
    <w:p w:rsidR="00B015BC" w:rsidRDefault="00000000">
      <w:r>
        <w:t>Before training anyone, instructors must:</w:t>
      </w:r>
    </w:p>
    <w:p w:rsidR="00B015BC" w:rsidRDefault="00000000">
      <w:r>
        <w:t xml:space="preserve">- read the Executive Manual in full  </w:t>
      </w:r>
    </w:p>
    <w:p w:rsidR="00B015BC" w:rsidRDefault="00000000">
      <w:r>
        <w:t xml:space="preserve">- read this Instructor Manual in full  </w:t>
      </w:r>
    </w:p>
    <w:p w:rsidR="00B015BC" w:rsidRDefault="00000000">
      <w:r>
        <w:t xml:space="preserve">- read the Student Workbook in full  </w:t>
      </w:r>
    </w:p>
    <w:p w:rsidR="00B015BC" w:rsidRDefault="00000000">
      <w:r>
        <w:t xml:space="preserve">- understand every step of the Nathan Workflow  </w:t>
      </w:r>
    </w:p>
    <w:p w:rsidR="00B015BC" w:rsidRDefault="00000000">
      <w:r>
        <w:t xml:space="preserve">- understand why each step exists  </w:t>
      </w:r>
    </w:p>
    <w:p w:rsidR="00B015BC" w:rsidRDefault="00000000">
      <w:r>
        <w:t xml:space="preserve">- understand common failure modes  </w:t>
      </w:r>
    </w:p>
    <w:p w:rsidR="00B015BC" w:rsidRDefault="00000000">
      <w:r>
        <w:t xml:space="preserve">- perform at least one demonstration project themselves  </w:t>
      </w:r>
    </w:p>
    <w:p w:rsidR="00B015BC" w:rsidRDefault="00000000">
      <w:r>
        <w:t xml:space="preserve">- practice adversarial testing using free Grok and free Gemini  </w:t>
      </w:r>
    </w:p>
    <w:p w:rsidR="00B015BC" w:rsidRDefault="00000000">
      <w:r>
        <w:t xml:space="preserve">- be able to explain each step to a student in simple language  </w:t>
      </w:r>
    </w:p>
    <w:p w:rsidR="00B015BC" w:rsidRDefault="00B015BC"/>
    <w:p w:rsidR="00B015BC" w:rsidRDefault="00000000">
      <w:r>
        <w:t>SECTION 4 — Instructor’s Guide to the Nathan Workflow (Teaching Version)</w:t>
      </w:r>
    </w:p>
    <w:p w:rsidR="00B015BC" w:rsidRDefault="00000000">
      <w:r>
        <w:t>This section provides the teaching instructions for how an instructor should walk students through the workflow.</w:t>
      </w:r>
    </w:p>
    <w:p w:rsidR="00B015BC" w:rsidRDefault="00B015BC"/>
    <w:p w:rsidR="00B015BC" w:rsidRDefault="00000000">
      <w:r>
        <w:t>4.1 Teach Step 1 — Define the Objective</w:t>
      </w:r>
    </w:p>
    <w:p w:rsidR="00B015BC" w:rsidRDefault="00000000">
      <w:r>
        <w:t>Students must clearly define goals, structure, audience, constraints, and exclusions.</w:t>
      </w:r>
    </w:p>
    <w:p w:rsidR="00B015BC" w:rsidRDefault="00B015BC"/>
    <w:p w:rsidR="00B015BC" w:rsidRDefault="00000000">
      <w:r>
        <w:t xml:space="preserve">4.2 Teach Step 2 — Break the Project Into Chunks  </w:t>
      </w:r>
    </w:p>
    <w:p w:rsidR="00B015BC" w:rsidRDefault="00000000">
      <w:r>
        <w:t>Students must not attempt large documents all at once.</w:t>
      </w:r>
    </w:p>
    <w:p w:rsidR="00B015BC" w:rsidRDefault="00B015BC"/>
    <w:p w:rsidR="00B015BC" w:rsidRDefault="00000000">
      <w:r>
        <w:t xml:space="preserve">4.3 Teach Step 3 — Iterate One Chunk at a Time  </w:t>
      </w:r>
    </w:p>
    <w:p w:rsidR="00B015BC" w:rsidRDefault="00000000">
      <w:r>
        <w:t>Ensure students do not cross-reference or multitask.</w:t>
      </w:r>
    </w:p>
    <w:p w:rsidR="00B015BC" w:rsidRDefault="00B015BC"/>
    <w:p w:rsidR="00B015BC" w:rsidRDefault="00000000">
      <w:r>
        <w:lastRenderedPageBreak/>
        <w:t xml:space="preserve">4.4 Teach Step 4 — Lock the Chunk  </w:t>
      </w:r>
    </w:p>
    <w:p w:rsidR="00B015BC" w:rsidRDefault="00000000">
      <w:r>
        <w:t>Locked means locked — no editing.</w:t>
      </w:r>
    </w:p>
    <w:p w:rsidR="00B015BC" w:rsidRDefault="00B015BC"/>
    <w:p w:rsidR="00B015BC" w:rsidRDefault="00000000">
      <w:r>
        <w:t xml:space="preserve">4.5 Teach Step 5 — Repeat Chunk→Refine→Lock  </w:t>
      </w:r>
    </w:p>
    <w:p w:rsidR="00B015BC" w:rsidRDefault="00000000">
      <w:r>
        <w:t>Cycle continues until complete.</w:t>
      </w:r>
    </w:p>
    <w:p w:rsidR="00B015BC" w:rsidRDefault="00B015BC"/>
    <w:p w:rsidR="00B015BC" w:rsidRDefault="00000000">
      <w:r>
        <w:t xml:space="preserve">4.6 Teach Step 6 — Structural Assembly  </w:t>
      </w:r>
    </w:p>
    <w:p w:rsidR="00B015BC" w:rsidRDefault="00000000">
      <w:r>
        <w:t>Performed only after all chunks are locked.</w:t>
      </w:r>
    </w:p>
    <w:p w:rsidR="00B015BC" w:rsidRDefault="00B015BC"/>
    <w:p w:rsidR="00B015BC" w:rsidRDefault="00000000">
      <w:r>
        <w:t xml:space="preserve">4.7 Teach Step 7 — Adversarial Testing  </w:t>
      </w:r>
    </w:p>
    <w:p w:rsidR="00B015BC" w:rsidRDefault="00000000">
      <w:r>
        <w:t>Use free Grok and free Gemini to attack the document.</w:t>
      </w:r>
    </w:p>
    <w:p w:rsidR="00B015BC" w:rsidRDefault="00B015BC"/>
    <w:p w:rsidR="00B015BC" w:rsidRDefault="00000000">
      <w:r>
        <w:t xml:space="preserve">4.8 Teach Step 8 — Return Critiques to ChatGPT  </w:t>
      </w:r>
    </w:p>
    <w:p w:rsidR="00B015BC" w:rsidRDefault="00000000">
      <w:r>
        <w:t>Students return critiques exactly as written.</w:t>
      </w:r>
    </w:p>
    <w:p w:rsidR="00B015BC" w:rsidRDefault="00B015BC"/>
    <w:p w:rsidR="00B015BC" w:rsidRDefault="00000000">
      <w:r>
        <w:t xml:space="preserve">4.9 Teach Step 9 — Apply Valid Corrections Only  </w:t>
      </w:r>
    </w:p>
    <w:p w:rsidR="00B015BC" w:rsidRDefault="00000000">
      <w:r>
        <w:t>Scope control is critical.</w:t>
      </w:r>
    </w:p>
    <w:p w:rsidR="00B015BC" w:rsidRDefault="00B015BC"/>
    <w:p w:rsidR="00B015BC" w:rsidRDefault="00000000">
      <w:r>
        <w:t xml:space="preserve">4.10 Teach Step 10 — Final Verification Pass  </w:t>
      </w:r>
    </w:p>
    <w:p w:rsidR="00B015BC" w:rsidRDefault="00000000">
      <w:r>
        <w:t>Students must read every word.</w:t>
      </w:r>
    </w:p>
    <w:p w:rsidR="00B015BC" w:rsidRDefault="00B015BC"/>
    <w:p w:rsidR="00B015BC" w:rsidRDefault="00000000">
      <w:r>
        <w:t xml:space="preserve">4.11 Teach Step 11 — Final Assembly and Delivery  </w:t>
      </w:r>
    </w:p>
    <w:p w:rsidR="00B015BC" w:rsidRDefault="00000000">
      <w:r>
        <w:t>Assemble and export.</w:t>
      </w:r>
    </w:p>
    <w:p w:rsidR="00B015BC" w:rsidRDefault="00B015BC"/>
    <w:p w:rsidR="00B015BC" w:rsidRDefault="00000000">
      <w:r>
        <w:t xml:space="preserve">4.12 Reinforce the Holy Tenet  </w:t>
      </w:r>
    </w:p>
    <w:p w:rsidR="00B015BC" w:rsidRDefault="00000000">
      <w:r>
        <w:t>Students must read every response fully.</w:t>
      </w:r>
    </w:p>
    <w:p w:rsidR="00B015BC" w:rsidRDefault="00B015BC"/>
    <w:p w:rsidR="009B0F16" w:rsidRDefault="009B0F16" w:rsidP="009B0F16">
      <w:r>
        <w:t>SECTION 5 — Teaching Strategy</w:t>
      </w:r>
    </w:p>
    <w:p w:rsidR="009B0F16" w:rsidRDefault="009B0F16" w:rsidP="009B0F16"/>
    <w:p w:rsidR="009B0F16" w:rsidRDefault="009B0F16" w:rsidP="009B0F16">
      <w:r>
        <w:t>This section explains how to teach the workflow effectively.</w:t>
      </w:r>
    </w:p>
    <w:p w:rsidR="009B0F16" w:rsidRDefault="009B0F16" w:rsidP="009B0F16"/>
    <w:p w:rsidR="009B0F16" w:rsidRDefault="009B0F16" w:rsidP="009B0F16">
      <w:r>
        <w:t>5.1 Keep Students Focused</w:t>
      </w:r>
    </w:p>
    <w:p w:rsidR="009B0F16" w:rsidRDefault="009B0F16" w:rsidP="009B0F16">
      <w:r>
        <w:t>Students will attempt to:</w:t>
      </w:r>
    </w:p>
    <w:p w:rsidR="009B0F16" w:rsidRDefault="009B0F16" w:rsidP="009B0F16">
      <w:r>
        <w:t>jump ahead</w:t>
      </w:r>
    </w:p>
    <w:p w:rsidR="009B0F16" w:rsidRDefault="009B0F16" w:rsidP="009B0F16">
      <w:r>
        <w:t>ski</w:t>
      </w:r>
      <w:r w:rsidR="00BB0BB0">
        <w:t>p</w:t>
      </w:r>
      <w:r>
        <w:t xml:space="preserve"> steps</w:t>
      </w:r>
    </w:p>
    <w:p w:rsidR="009B0F16" w:rsidRDefault="009B0F16" w:rsidP="009B0F16">
      <w:r>
        <w:t>multitask</w:t>
      </w:r>
    </w:p>
    <w:p w:rsidR="009B0F16" w:rsidRDefault="009B0F16" w:rsidP="009B0F16">
      <w:r>
        <w:t>skim replies</w:t>
      </w:r>
    </w:p>
    <w:p w:rsidR="009B0F16" w:rsidRDefault="009B0F16" w:rsidP="009B0F16">
      <w:r>
        <w:t>ignore details</w:t>
      </w:r>
    </w:p>
    <w:p w:rsidR="009B0F16" w:rsidRDefault="009B0F16" w:rsidP="009B0F16">
      <w:r>
        <w:t>The instructor must stop these behaviors immediately.</w:t>
      </w:r>
    </w:p>
    <w:p w:rsidR="009B0F16" w:rsidRDefault="009B0F16" w:rsidP="009B0F16"/>
    <w:p w:rsidR="009B0F16" w:rsidRDefault="009B0F16" w:rsidP="009B0F16">
      <w:r>
        <w:t>5.2 Maintain a Slow, Steady Rhythm</w:t>
      </w:r>
    </w:p>
    <w:p w:rsidR="009B0F16" w:rsidRDefault="009B0F16" w:rsidP="009B0F16">
      <w:r>
        <w:t>Training should not feel rushed.</w:t>
      </w:r>
    </w:p>
    <w:p w:rsidR="009B0F16" w:rsidRDefault="009B0F16" w:rsidP="009B0F16">
      <w:r>
        <w:t>The instructor should:</w:t>
      </w:r>
    </w:p>
    <w:p w:rsidR="009B0F16" w:rsidRDefault="009B0F16" w:rsidP="009B0F16">
      <w:r>
        <w:t>speak slowly</w:t>
      </w:r>
    </w:p>
    <w:p w:rsidR="009B0F16" w:rsidRDefault="009B0F16" w:rsidP="009B0F16">
      <w:r>
        <w:t>demonstrate each step</w:t>
      </w:r>
    </w:p>
    <w:p w:rsidR="009B0F16" w:rsidRDefault="009B0F16" w:rsidP="009B0F16">
      <w:r>
        <w:t>allow students to ask questions</w:t>
      </w:r>
    </w:p>
    <w:p w:rsidR="009B0F16" w:rsidRDefault="009B0F16" w:rsidP="009B0F16">
      <w:r>
        <w:t>ensure comprehension before advancing</w:t>
      </w:r>
    </w:p>
    <w:p w:rsidR="009B0F16" w:rsidRDefault="009B0F16" w:rsidP="009B0F16"/>
    <w:p w:rsidR="009B0F16" w:rsidRDefault="009B0F16" w:rsidP="009B0F16">
      <w:r>
        <w:t>5.3 Use Controlled Examples</w:t>
      </w:r>
    </w:p>
    <w:p w:rsidR="009B0F16" w:rsidRDefault="009B0F16" w:rsidP="009B0F16"/>
    <w:p w:rsidR="009B0F16" w:rsidRDefault="009B0F16" w:rsidP="009B0F16">
      <w:r>
        <w:t>Start with:</w:t>
      </w:r>
    </w:p>
    <w:p w:rsidR="009B0F16" w:rsidRDefault="009B0F16" w:rsidP="009B0F16">
      <w:r>
        <w:t>tiny examples</w:t>
      </w:r>
    </w:p>
    <w:p w:rsidR="009B0F16" w:rsidRDefault="009B0F16" w:rsidP="009B0F16"/>
    <w:p w:rsidR="009B0F16" w:rsidRDefault="009B0F16" w:rsidP="009B0F16">
      <w:r>
        <w:t>single paragraphs</w:t>
      </w:r>
    </w:p>
    <w:p w:rsidR="009B0F16" w:rsidRDefault="009B0F16" w:rsidP="009B0F16">
      <w:r>
        <w:t>one-chunk exercises</w:t>
      </w:r>
    </w:p>
    <w:p w:rsidR="009B0F16" w:rsidRDefault="009B0F16" w:rsidP="009B0F16">
      <w:r>
        <w:t>Do not start with full documents — that leads to overwhelm.</w:t>
      </w:r>
    </w:p>
    <w:p w:rsidR="009B0F16" w:rsidRDefault="009B0F16" w:rsidP="009B0F16"/>
    <w:p w:rsidR="009B0F16" w:rsidRDefault="009B0F16" w:rsidP="009B0F16">
      <w:r>
        <w:t>5.4 Correct Mistakes in Real Time</w:t>
      </w:r>
    </w:p>
    <w:p w:rsidR="009B0F16" w:rsidRDefault="009B0F16" w:rsidP="009B0F16">
      <w:r>
        <w:t>When a student:</w:t>
      </w:r>
    </w:p>
    <w:p w:rsidR="009B0F16" w:rsidRDefault="009B0F16" w:rsidP="009B0F16">
      <w:r>
        <w:t>ignores the chunking rule</w:t>
      </w:r>
    </w:p>
    <w:p w:rsidR="009B0F16" w:rsidRDefault="009B0F16" w:rsidP="009B0F16">
      <w:r>
        <w:t>asks ChatGPT for multiple tasks</w:t>
      </w:r>
    </w:p>
    <w:p w:rsidR="009B0F16" w:rsidRDefault="009B0F16" w:rsidP="009B0F16">
      <w:r>
        <w:t>rewrites locked content</w:t>
      </w:r>
    </w:p>
    <w:p w:rsidR="009B0F16" w:rsidRDefault="009B0F16" w:rsidP="009B0F16">
      <w:r>
        <w:t>breaks the Holy Tenet</w:t>
      </w:r>
    </w:p>
    <w:p w:rsidR="009B0F16" w:rsidRDefault="009B0F16" w:rsidP="009B0F16">
      <w:r>
        <w:t>The instructor must immediately explain why the behavior is incorrect.</w:t>
      </w:r>
    </w:p>
    <w:p w:rsidR="009B0F16" w:rsidRDefault="009B0F16" w:rsidP="009B0F16"/>
    <w:p w:rsidR="009B0F16" w:rsidRDefault="009B0F16" w:rsidP="009B0F16">
      <w:r>
        <w:t>5.5 Encourage Multi-Model Testing</w:t>
      </w:r>
    </w:p>
    <w:p w:rsidR="009B0F16" w:rsidRDefault="009B0F16" w:rsidP="009B0F16">
      <w:r>
        <w:t>Teach students to:</w:t>
      </w:r>
    </w:p>
    <w:p w:rsidR="009B0F16" w:rsidRDefault="009B0F16" w:rsidP="009B0F16">
      <w:r>
        <w:t>expect different AIs to give flawed critiques</w:t>
      </w:r>
    </w:p>
    <w:p w:rsidR="009B0F16" w:rsidRDefault="009B0F16" w:rsidP="009B0F16">
      <w:r>
        <w:t>use the flaws as stress tests</w:t>
      </w:r>
    </w:p>
    <w:p w:rsidR="009B0F16" w:rsidRDefault="009B0F16" w:rsidP="009B0F16">
      <w:r>
        <w:t>bring all critiques back to ChatGPT</w:t>
      </w:r>
    </w:p>
    <w:p w:rsidR="00B015BC" w:rsidRDefault="009B0F16" w:rsidP="009B0F16">
      <w:r>
        <w:t>This builds confidence in the workflow.</w:t>
      </w:r>
    </w:p>
    <w:p w:rsidR="00BB0BB0" w:rsidRDefault="00BB0BB0" w:rsidP="00257B85">
      <w:pPr>
        <w:rPr>
          <w:b/>
          <w:bCs/>
        </w:rPr>
      </w:pPr>
    </w:p>
    <w:p w:rsidR="00257B85" w:rsidRPr="009B0F16" w:rsidRDefault="00257B85" w:rsidP="00257B85">
      <w:pPr>
        <w:rPr>
          <w:b/>
          <w:bCs/>
        </w:rPr>
      </w:pPr>
      <w:r w:rsidRPr="009B0F16">
        <w:rPr>
          <w:b/>
          <w:bCs/>
        </w:rPr>
        <w:t>SECTION 6 — Student Behavioral Patterns and Correction Methods</w:t>
      </w:r>
    </w:p>
    <w:p w:rsidR="00257B85" w:rsidRDefault="00257B85" w:rsidP="00257B85"/>
    <w:p w:rsidR="00257B85" w:rsidRDefault="00257B85" w:rsidP="00257B85">
      <w:r>
        <w:t>Students tend to make predictable mistakes.</w:t>
      </w:r>
    </w:p>
    <w:p w:rsidR="00257B85" w:rsidRDefault="00257B85" w:rsidP="00257B85">
      <w:r>
        <w:t>Instructors must anticipate them.</w:t>
      </w:r>
    </w:p>
    <w:p w:rsidR="00257B85" w:rsidRDefault="00257B85" w:rsidP="00257B85"/>
    <w:p w:rsidR="00257B85" w:rsidRDefault="00257B85" w:rsidP="00257B85">
      <w:r>
        <w:t>6.1 Mistake: Rushing</w:t>
      </w:r>
    </w:p>
    <w:p w:rsidR="00257B85" w:rsidRDefault="00257B85" w:rsidP="00257B85">
      <w:r>
        <w:lastRenderedPageBreak/>
        <w:t>Students will try to go fast.</w:t>
      </w:r>
    </w:p>
    <w:p w:rsidR="00257B85" w:rsidRDefault="00257B85" w:rsidP="00257B85">
      <w:r>
        <w:t>Corrective action:</w:t>
      </w:r>
    </w:p>
    <w:p w:rsidR="00257B85" w:rsidRDefault="00257B85" w:rsidP="00257B85">
      <w:r>
        <w:t>slow them down</w:t>
      </w:r>
    </w:p>
    <w:p w:rsidR="00257B85" w:rsidRDefault="00257B85" w:rsidP="00257B85">
      <w:r>
        <w:t>reinforce that speed creates drift</w:t>
      </w:r>
    </w:p>
    <w:p w:rsidR="00257B85" w:rsidRDefault="00257B85" w:rsidP="00257B85">
      <w:r>
        <w:t>remind them that structure prevents errors</w:t>
      </w:r>
    </w:p>
    <w:p w:rsidR="00257B85" w:rsidRDefault="00257B85" w:rsidP="00257B85"/>
    <w:p w:rsidR="00257B85" w:rsidRDefault="00257B85" w:rsidP="00257B85">
      <w:r>
        <w:t>6.2 Mistake: Breaking the Chunk Rule</w:t>
      </w:r>
    </w:p>
    <w:p w:rsidR="00257B85" w:rsidRDefault="00257B85" w:rsidP="00257B85">
      <w:r>
        <w:t>Students will try to write multiple sections at once.</w:t>
      </w:r>
    </w:p>
    <w:p w:rsidR="00257B85" w:rsidRDefault="00257B85" w:rsidP="00257B85">
      <w:r>
        <w:t>Corrective action:</w:t>
      </w:r>
    </w:p>
    <w:p w:rsidR="00257B85" w:rsidRDefault="00257B85" w:rsidP="00257B85">
      <w:r>
        <w:t>stop them</w:t>
      </w:r>
    </w:p>
    <w:p w:rsidR="00257B85" w:rsidRDefault="00257B85" w:rsidP="00257B85"/>
    <w:p w:rsidR="00257B85" w:rsidRDefault="00257B85" w:rsidP="00257B85">
      <w:r>
        <w:t>restart the section</w:t>
      </w:r>
    </w:p>
    <w:p w:rsidR="00257B85" w:rsidRDefault="00257B85" w:rsidP="00257B85">
      <w:r>
        <w:t>explain hallucination risk</w:t>
      </w:r>
    </w:p>
    <w:p w:rsidR="00257B85" w:rsidRDefault="00257B85" w:rsidP="00257B85"/>
    <w:p w:rsidR="00257B85" w:rsidRDefault="00257B85" w:rsidP="00257B85">
      <w:r>
        <w:t>6.3 Mistake: Breaking the Lock Rule</w:t>
      </w:r>
    </w:p>
    <w:p w:rsidR="00257B85" w:rsidRDefault="00257B85" w:rsidP="00257B85">
      <w:r>
        <w:t>Students will want to revise locked content.</w:t>
      </w:r>
    </w:p>
    <w:p w:rsidR="00257B85" w:rsidRDefault="00257B85" w:rsidP="00257B85">
      <w:r>
        <w:t>Corrective action:</w:t>
      </w:r>
    </w:p>
    <w:p w:rsidR="00257B85" w:rsidRDefault="00257B85" w:rsidP="00257B85">
      <w:r>
        <w:t>deny the revision</w:t>
      </w:r>
    </w:p>
    <w:p w:rsidR="00257B85" w:rsidRDefault="00257B85" w:rsidP="00257B85">
      <w:r>
        <w:t>explain why locking preserves stability</w:t>
      </w:r>
    </w:p>
    <w:p w:rsidR="00257B85" w:rsidRDefault="00257B85" w:rsidP="00257B85"/>
    <w:p w:rsidR="00257B85" w:rsidRDefault="00257B85" w:rsidP="00257B85">
      <w:r>
        <w:t>6.4 Mistake: Not Reading AI Responses Fully</w:t>
      </w:r>
    </w:p>
    <w:p w:rsidR="00257B85" w:rsidRDefault="00257B85" w:rsidP="00257B85">
      <w:r>
        <w:t>This is the most common error.</w:t>
      </w:r>
    </w:p>
    <w:p w:rsidR="00257B85" w:rsidRDefault="00257B85" w:rsidP="00257B85">
      <w:r>
        <w:t>Corrective action:</w:t>
      </w:r>
    </w:p>
    <w:p w:rsidR="00257B85" w:rsidRDefault="00257B85" w:rsidP="00257B85">
      <w:r>
        <w:t>require them to read aloud if necessary</w:t>
      </w:r>
    </w:p>
    <w:p w:rsidR="00257B85" w:rsidRDefault="00257B85" w:rsidP="00257B85">
      <w:r>
        <w:t>remind them of the Holy Tenet</w:t>
      </w:r>
    </w:p>
    <w:p w:rsidR="00257B85" w:rsidRDefault="00257B85" w:rsidP="00257B85"/>
    <w:p w:rsidR="00257B85" w:rsidRDefault="00257B85" w:rsidP="00257B85">
      <w:r>
        <w:lastRenderedPageBreak/>
        <w:t>6.5 Mistake: Improvising Steps</w:t>
      </w:r>
    </w:p>
    <w:p w:rsidR="00257B85" w:rsidRDefault="00257B85" w:rsidP="00257B85">
      <w:r>
        <w:t>Students often think they “know better.”</w:t>
      </w:r>
    </w:p>
    <w:p w:rsidR="00257B85" w:rsidRDefault="00257B85" w:rsidP="00257B85">
      <w:r>
        <w:t>Corrective action:</w:t>
      </w:r>
    </w:p>
    <w:p w:rsidR="00257B85" w:rsidRDefault="00257B85" w:rsidP="00257B85">
      <w:r>
        <w:t>explain that the workflow protects them</w:t>
      </w:r>
    </w:p>
    <w:p w:rsidR="00257B85" w:rsidRDefault="00257B85" w:rsidP="00257B85">
      <w:r>
        <w:t>prevent any deviation</w:t>
      </w:r>
    </w:p>
    <w:p w:rsidR="00257B85" w:rsidRDefault="00257B85" w:rsidP="00257B85"/>
    <w:p w:rsidR="00257B85" w:rsidRDefault="00257B85" w:rsidP="00257B85">
      <w:r>
        <w:t>6.6 Mistake: Forgetting Adversarial Testing</w:t>
      </w:r>
    </w:p>
    <w:p w:rsidR="00257B85" w:rsidRDefault="00257B85" w:rsidP="00257B85">
      <w:r>
        <w:t>Corrective action:</w:t>
      </w:r>
    </w:p>
    <w:p w:rsidR="00257B85" w:rsidRDefault="00257B85" w:rsidP="00257B85">
      <w:r>
        <w:t>teach them to treat this as mandatory</w:t>
      </w:r>
    </w:p>
    <w:p w:rsidR="00257B85" w:rsidRDefault="00257B85" w:rsidP="00257B85">
      <w:r>
        <w:t>explain why free models often produce flawed critiques</w:t>
      </w:r>
    </w:p>
    <w:p w:rsidR="00257B85" w:rsidRDefault="00257B85" w:rsidP="00257B85">
      <w:r>
        <w:t>show how flaws reveal weak points</w:t>
      </w:r>
    </w:p>
    <w:p w:rsidR="00257B85" w:rsidRDefault="00257B85" w:rsidP="00257B85"/>
    <w:p w:rsidR="00257B85" w:rsidRDefault="00257B85" w:rsidP="00257B85">
      <w:r>
        <w:t>6.7 Mistake: Fear of Asking ChatGPT Directly</w:t>
      </w:r>
    </w:p>
    <w:p w:rsidR="00257B85" w:rsidRDefault="00257B85" w:rsidP="00257B85">
      <w:r>
        <w:t>Some students hesitate.</w:t>
      </w:r>
    </w:p>
    <w:p w:rsidR="00257B85" w:rsidRDefault="00257B85" w:rsidP="00257B85">
      <w:r>
        <w:t>Corrective action:</w:t>
      </w:r>
    </w:p>
    <w:p w:rsidR="00257B85" w:rsidRDefault="00257B85" w:rsidP="00257B85">
      <w:r>
        <w:t>encourage exploration</w:t>
      </w:r>
    </w:p>
    <w:p w:rsidR="00257B85" w:rsidRDefault="00257B85" w:rsidP="00257B85">
      <w:r>
        <w:t>remind them ChatGPT is a tool</w:t>
      </w:r>
    </w:p>
    <w:p w:rsidR="00B015BC" w:rsidRDefault="00257B85" w:rsidP="00257B85">
      <w:r>
        <w:t>emphasize structure prevents failure</w:t>
      </w:r>
    </w:p>
    <w:p w:rsidR="009B0F16" w:rsidRDefault="009B0F16"/>
    <w:p w:rsidR="00B015BC" w:rsidRPr="009B0F16" w:rsidRDefault="00000000">
      <w:pPr>
        <w:rPr>
          <w:b/>
          <w:bCs/>
        </w:rPr>
      </w:pPr>
      <w:r w:rsidRPr="009B0F16">
        <w:rPr>
          <w:b/>
          <w:bCs/>
        </w:rPr>
        <w:t>SECTION 7 — The Trainer’s Hard Rules</w:t>
      </w:r>
    </w:p>
    <w:p w:rsidR="00B015BC" w:rsidRDefault="00000000">
      <w:r>
        <w:t xml:space="preserve">7.1 Hard Rule #1 — The Holy Tenet  </w:t>
      </w:r>
    </w:p>
    <w:p w:rsidR="00257B85" w:rsidRDefault="00257B85">
      <w:r w:rsidRPr="00257B85">
        <w:t>The student must read every AI response fully and confirm understanding.</w:t>
      </w:r>
    </w:p>
    <w:p w:rsidR="00257B85" w:rsidRDefault="00257B85"/>
    <w:p w:rsidR="00B015BC" w:rsidRDefault="00000000">
      <w:r>
        <w:t xml:space="preserve">7.2 Hard Rule #2 — No Skipping Steps  </w:t>
      </w:r>
    </w:p>
    <w:p w:rsidR="00257B85" w:rsidRDefault="00257B85" w:rsidP="00257B85">
      <w:r>
        <w:t>Students must follow steps in order.</w:t>
      </w:r>
    </w:p>
    <w:p w:rsidR="00257B85" w:rsidRDefault="00257B85" w:rsidP="00257B85">
      <w:r>
        <w:t>No exceptions.</w:t>
      </w:r>
    </w:p>
    <w:p w:rsidR="00257B85" w:rsidRDefault="00257B85"/>
    <w:p w:rsidR="00B015BC" w:rsidRDefault="00000000">
      <w:r>
        <w:t xml:space="preserve">7.3 Hard Rule #3 — No Editing Locked Sections  </w:t>
      </w:r>
    </w:p>
    <w:p w:rsidR="00257B85" w:rsidRDefault="00257B85">
      <w:r w:rsidRPr="00257B85">
        <w:t>Locked sections are final.</w:t>
      </w:r>
    </w:p>
    <w:p w:rsidR="00257B85" w:rsidRDefault="00257B85"/>
    <w:p w:rsidR="00B015BC" w:rsidRDefault="00000000">
      <w:r>
        <w:t xml:space="preserve">7.4 Hard Rule #4 — All Feedback Must Be Examined  </w:t>
      </w:r>
    </w:p>
    <w:p w:rsidR="00257B85" w:rsidRDefault="00257B85">
      <w:r>
        <w:t>Students must read every critique from Grok/Gemini.</w:t>
      </w:r>
      <w:r>
        <w:br/>
        <w:t>They may not skim or skip.</w:t>
      </w:r>
    </w:p>
    <w:p w:rsidR="00257B85" w:rsidRDefault="00257B85"/>
    <w:p w:rsidR="00B015BC" w:rsidRDefault="00000000">
      <w:r>
        <w:t xml:space="preserve">7.5 Hard Rule #5 — Enforce Discipline  </w:t>
      </w:r>
    </w:p>
    <w:p w:rsidR="00257B85" w:rsidRDefault="00257B85" w:rsidP="00257B85">
      <w:r>
        <w:t>If a student deviates:</w:t>
      </w:r>
    </w:p>
    <w:p w:rsidR="00257B85" w:rsidRDefault="00257B85" w:rsidP="00257B85">
      <w:r>
        <w:t>s</w:t>
      </w:r>
      <w:r>
        <w:t>top them</w:t>
      </w:r>
    </w:p>
    <w:p w:rsidR="00257B85" w:rsidRDefault="00257B85" w:rsidP="00257B85">
      <w:r>
        <w:t>correct them</w:t>
      </w:r>
    </w:p>
    <w:p w:rsidR="00257B85" w:rsidRDefault="00257B85" w:rsidP="00257B85">
      <w:r>
        <w:t>restart if necessary</w:t>
      </w:r>
    </w:p>
    <w:p w:rsidR="00257B85" w:rsidRDefault="00257B85"/>
    <w:p w:rsidR="00B015BC" w:rsidRDefault="00000000">
      <w:r>
        <w:t xml:space="preserve">7.6 Hard Rule #6 — No Guessing  </w:t>
      </w:r>
    </w:p>
    <w:p w:rsidR="00257B85" w:rsidRDefault="00257B85">
      <w:r w:rsidRPr="00257B85">
        <w:t>Students must not invent steps or workflows.</w:t>
      </w:r>
    </w:p>
    <w:p w:rsidR="00257B85" w:rsidRDefault="00257B85"/>
    <w:p w:rsidR="00B015BC" w:rsidRDefault="00000000">
      <w:r>
        <w:t xml:space="preserve">7.7 Hard Rule #7 — No Ignoring Confusion  </w:t>
      </w:r>
    </w:p>
    <w:p w:rsidR="00257B85" w:rsidRDefault="00257B85" w:rsidP="00257B85">
      <w:r>
        <w:t>If a student is confused:</w:t>
      </w:r>
    </w:p>
    <w:p w:rsidR="00257B85" w:rsidRDefault="00257B85" w:rsidP="00257B85">
      <w:r>
        <w:t>they must stop</w:t>
      </w:r>
    </w:p>
    <w:p w:rsidR="00257B85" w:rsidRDefault="00257B85" w:rsidP="00257B85">
      <w:r>
        <w:t>ask for clarification</w:t>
      </w:r>
    </w:p>
    <w:p w:rsidR="00257B85" w:rsidRDefault="00257B85" w:rsidP="00257B85">
      <w:r>
        <w:t>continue only after understanding</w:t>
      </w:r>
    </w:p>
    <w:p w:rsidR="00B015BC" w:rsidRDefault="00257B85" w:rsidP="00257B85">
      <w:r>
        <w:t>Confusion is a red flag that the Holy Tenet was violated.</w:t>
      </w:r>
    </w:p>
    <w:p w:rsidR="00257B85" w:rsidRDefault="00257B85"/>
    <w:p w:rsidR="00B015BC" w:rsidRDefault="00000000">
      <w:r>
        <w:t>SECTION 8 — Training Session Structure</w:t>
      </w:r>
    </w:p>
    <w:p w:rsidR="00257B85" w:rsidRDefault="00257B85"/>
    <w:p w:rsidR="00B015BC" w:rsidRDefault="00000000">
      <w:r>
        <w:lastRenderedPageBreak/>
        <w:t xml:space="preserve">8.1 Opening Brief  </w:t>
      </w:r>
    </w:p>
    <w:p w:rsidR="00257B85" w:rsidRDefault="00257B85" w:rsidP="00257B85">
      <w:r>
        <w:t>Explain:</w:t>
      </w:r>
    </w:p>
    <w:p w:rsidR="00257B85" w:rsidRDefault="00257B85" w:rsidP="00257B85">
      <w:r>
        <w:t>w</w:t>
      </w:r>
      <w:r>
        <w:t>h</w:t>
      </w:r>
      <w:r>
        <w:t>at will be practiced</w:t>
      </w:r>
    </w:p>
    <w:p w:rsidR="00257B85" w:rsidRDefault="00257B85" w:rsidP="00257B85">
      <w:r>
        <w:t>the goal of the session</w:t>
      </w:r>
    </w:p>
    <w:p w:rsidR="00257B85" w:rsidRDefault="00257B85" w:rsidP="00257B85">
      <w:r>
        <w:t>the rules that cannot be broken</w:t>
      </w:r>
    </w:p>
    <w:p w:rsidR="00257B85" w:rsidRDefault="00257B85"/>
    <w:p w:rsidR="00B015BC" w:rsidRDefault="00000000">
      <w:r>
        <w:t xml:space="preserve">8.2 Warm-Up Exercise  </w:t>
      </w:r>
    </w:p>
    <w:p w:rsidR="00257B85" w:rsidRDefault="00257B85" w:rsidP="00257B85">
      <w:r>
        <w:t>Small chunking exercise:</w:t>
      </w:r>
    </w:p>
    <w:p w:rsidR="00257B85" w:rsidRDefault="00257B85" w:rsidP="00257B85">
      <w:r>
        <w:t>define objective</w:t>
      </w:r>
    </w:p>
    <w:p w:rsidR="00257B85" w:rsidRDefault="00257B85" w:rsidP="00257B85">
      <w:r>
        <w:t>break into chunks</w:t>
      </w:r>
    </w:p>
    <w:p w:rsidR="00257B85" w:rsidRDefault="00257B85" w:rsidP="00257B85"/>
    <w:p w:rsidR="00257B85" w:rsidRDefault="00257B85" w:rsidP="00257B85">
      <w:r>
        <w:t>practice locking a chunk</w:t>
      </w:r>
    </w:p>
    <w:p w:rsidR="00257B85" w:rsidRDefault="00257B85"/>
    <w:p w:rsidR="00B015BC" w:rsidRDefault="00000000">
      <w:r>
        <w:t xml:space="preserve">8.3 Workflow Practice  </w:t>
      </w:r>
    </w:p>
    <w:p w:rsidR="00257B85" w:rsidRDefault="00257B85" w:rsidP="00257B85">
      <w:r>
        <w:t>Students perform:</w:t>
      </w:r>
    </w:p>
    <w:p w:rsidR="00257B85" w:rsidRDefault="00257B85" w:rsidP="00257B85">
      <w:r>
        <w:t>Step 1</w:t>
      </w:r>
    </w:p>
    <w:p w:rsidR="00257B85" w:rsidRDefault="00257B85" w:rsidP="00257B85">
      <w:r>
        <w:t>Step 2</w:t>
      </w:r>
    </w:p>
    <w:p w:rsidR="00257B85" w:rsidRDefault="00257B85" w:rsidP="00257B85">
      <w:r>
        <w:t>Step 3</w:t>
      </w:r>
    </w:p>
    <w:p w:rsidR="00257B85" w:rsidRDefault="00257B85" w:rsidP="00257B85">
      <w:r>
        <w:t>Instructor corrects on the spot.</w:t>
      </w:r>
    </w:p>
    <w:p w:rsidR="00257B85" w:rsidRDefault="00257B85"/>
    <w:p w:rsidR="00B015BC" w:rsidRDefault="00000000">
      <w:r>
        <w:t xml:space="preserve">8.4 Adversarial Test Practice  </w:t>
      </w:r>
    </w:p>
    <w:p w:rsidR="00257B85" w:rsidRDefault="00257B85" w:rsidP="00257B85">
      <w:r>
        <w:t>Students test:</w:t>
      </w:r>
    </w:p>
    <w:p w:rsidR="00257B85" w:rsidRDefault="00257B85" w:rsidP="00257B85">
      <w:r>
        <w:t>free Grok</w:t>
      </w:r>
    </w:p>
    <w:p w:rsidR="00257B85" w:rsidRDefault="00257B85" w:rsidP="00257B85">
      <w:r>
        <w:t>free Gemini</w:t>
      </w:r>
    </w:p>
    <w:p w:rsidR="00257B85" w:rsidRDefault="00257B85" w:rsidP="00257B85">
      <w:r>
        <w:t>Return critiques to ChatGPT</w:t>
      </w:r>
    </w:p>
    <w:p w:rsidR="00257B85" w:rsidRDefault="00257B85"/>
    <w:p w:rsidR="00B015BC" w:rsidRDefault="00000000">
      <w:r>
        <w:lastRenderedPageBreak/>
        <w:t xml:space="preserve">8.5 Review and Verification  </w:t>
      </w:r>
    </w:p>
    <w:p w:rsidR="00257B85" w:rsidRDefault="00257B85" w:rsidP="00257B85">
      <w:r>
        <w:t>Students must verify:</w:t>
      </w:r>
    </w:p>
    <w:p w:rsidR="00257B85" w:rsidRDefault="00257B85" w:rsidP="00257B85">
      <w:r>
        <w:t>accuracy</w:t>
      </w:r>
    </w:p>
    <w:p w:rsidR="00257B85" w:rsidRDefault="00257B85" w:rsidP="00257B85">
      <w:r>
        <w:t>comprehension</w:t>
      </w:r>
    </w:p>
    <w:p w:rsidR="00257B85" w:rsidRDefault="00257B85" w:rsidP="00257B85">
      <w:r>
        <w:t>structural integrity</w:t>
      </w:r>
    </w:p>
    <w:p w:rsidR="00257B85" w:rsidRDefault="00257B85"/>
    <w:p w:rsidR="00B015BC" w:rsidRDefault="00000000">
      <w:r>
        <w:t xml:space="preserve">8.6 Closing and Assignment  </w:t>
      </w:r>
    </w:p>
    <w:p w:rsidR="00257B85" w:rsidRDefault="00257B85" w:rsidP="00257B85">
      <w:r>
        <w:t>Students are given:</w:t>
      </w:r>
    </w:p>
    <w:p w:rsidR="00257B85" w:rsidRDefault="00257B85" w:rsidP="00257B85">
      <w:r>
        <w:t>homework</w:t>
      </w:r>
    </w:p>
    <w:p w:rsidR="00257B85" w:rsidRDefault="00257B85" w:rsidP="00257B85">
      <w:r>
        <w:t>review tasks</w:t>
      </w:r>
    </w:p>
    <w:p w:rsidR="00257B85" w:rsidRDefault="00257B85" w:rsidP="00257B85">
      <w:r>
        <w:t>next-step instructions</w:t>
      </w:r>
    </w:p>
    <w:p w:rsidR="00B015BC" w:rsidRDefault="00B015BC"/>
    <w:p w:rsidR="00257B85" w:rsidRDefault="00257B85"/>
    <w:p w:rsidR="00257B85" w:rsidRDefault="00257B85"/>
    <w:p w:rsidR="00B015BC" w:rsidRDefault="00000000">
      <w:r>
        <w:t>SECTION 9 — Instructor Evaluation Criteria</w:t>
      </w:r>
    </w:p>
    <w:p w:rsidR="00257B85" w:rsidRDefault="00257B85" w:rsidP="00257B85">
      <w:r>
        <w:t>Instructors are evaluated by:</w:t>
      </w:r>
    </w:p>
    <w:p w:rsidR="00257B85" w:rsidRDefault="00257B85" w:rsidP="00257B85">
      <w:r>
        <w:t>student comprehension</w:t>
      </w:r>
    </w:p>
    <w:p w:rsidR="00257B85" w:rsidRDefault="00257B85" w:rsidP="00257B85">
      <w:r>
        <w:t>student adherence to rules</w:t>
      </w:r>
    </w:p>
    <w:p w:rsidR="00257B85" w:rsidRDefault="00257B85" w:rsidP="00257B85">
      <w:r>
        <w:t>reduction of student errors</w:t>
      </w:r>
    </w:p>
    <w:p w:rsidR="00257B85" w:rsidRDefault="00257B85" w:rsidP="00257B85">
      <w:r>
        <w:t>consistency of output</w:t>
      </w:r>
    </w:p>
    <w:p w:rsidR="00257B85" w:rsidRDefault="00257B85" w:rsidP="00257B85">
      <w:r>
        <w:t>ability to enforce discipline</w:t>
      </w:r>
    </w:p>
    <w:p w:rsidR="00257B85" w:rsidRDefault="00257B85" w:rsidP="00257B85">
      <w:r>
        <w:t>clarity of explanation</w:t>
      </w:r>
    </w:p>
    <w:p w:rsidR="00B015BC" w:rsidRDefault="00257B85" w:rsidP="00257B85">
      <w:r>
        <w:t>The instructor is responsible for output quality, not just instruction delivery.</w:t>
      </w:r>
    </w:p>
    <w:p w:rsidR="00257B85" w:rsidRDefault="00257B85"/>
    <w:p w:rsidR="00257B85" w:rsidRDefault="00257B85" w:rsidP="00257B85">
      <w:r>
        <w:t>SECTION 10 — Maintaining Methodology Integrity</w:t>
      </w:r>
    </w:p>
    <w:p w:rsidR="00257B85" w:rsidRDefault="00257B85" w:rsidP="00257B85"/>
    <w:p w:rsidR="00257B85" w:rsidRDefault="00257B85" w:rsidP="00257B85">
      <w:r>
        <w:lastRenderedPageBreak/>
        <w:t>The instructor must protect the workflow from:</w:t>
      </w:r>
    </w:p>
    <w:p w:rsidR="00257B85" w:rsidRDefault="00257B85" w:rsidP="00257B85">
      <w:r>
        <w:t>drift</w:t>
      </w:r>
    </w:p>
    <w:p w:rsidR="00257B85" w:rsidRDefault="00257B85" w:rsidP="00257B85">
      <w:r>
        <w:t>corruption</w:t>
      </w:r>
    </w:p>
    <w:p w:rsidR="00257B85" w:rsidRDefault="00257B85" w:rsidP="00257B85">
      <w:r>
        <w:t>shortcuts</w:t>
      </w:r>
    </w:p>
    <w:p w:rsidR="00257B85" w:rsidRDefault="00257B85" w:rsidP="00257B85">
      <w:r>
        <w:t>misinterpretation</w:t>
      </w:r>
    </w:p>
    <w:p w:rsidR="00257B85" w:rsidRDefault="00257B85" w:rsidP="00257B85">
      <w:r>
        <w:t>“</w:t>
      </w:r>
      <w:proofErr w:type="gramStart"/>
      <w:r>
        <w:t>creative</w:t>
      </w:r>
      <w:proofErr w:type="gramEnd"/>
      <w:r>
        <w:t xml:space="preserve"> improvements”</w:t>
      </w:r>
    </w:p>
    <w:p w:rsidR="00257B85" w:rsidRDefault="00257B85" w:rsidP="00257B85">
      <w:r>
        <w:t>The manual is not flexible at the foundational level.</w:t>
      </w:r>
    </w:p>
    <w:p w:rsidR="00257B85" w:rsidRDefault="00257B85" w:rsidP="00257B85">
      <w:r>
        <w:t>Adaptation is allowed only once mastery is achieved and only with clear justification.</w:t>
      </w:r>
    </w:p>
    <w:p w:rsidR="00257B85" w:rsidRDefault="00257B85" w:rsidP="00257B85"/>
    <w:p w:rsidR="00257B85" w:rsidRDefault="00257B85" w:rsidP="00257B85">
      <w:r>
        <w:t>SECTION 11 — Closing Remarks for Trainers</w:t>
      </w:r>
    </w:p>
    <w:p w:rsidR="00257B85" w:rsidRDefault="00257B85" w:rsidP="00257B85"/>
    <w:p w:rsidR="00257B85" w:rsidRDefault="00257B85" w:rsidP="00257B85">
      <w:r>
        <w:t>You are responsible for carrying this methodology forward.</w:t>
      </w:r>
    </w:p>
    <w:p w:rsidR="00257B85" w:rsidRDefault="00257B85" w:rsidP="00257B85">
      <w:r>
        <w:t>Your discipline determines your students’ discipline.</w:t>
      </w:r>
    </w:p>
    <w:p w:rsidR="00257B85" w:rsidRDefault="00257B85" w:rsidP="00257B85">
      <w:r>
        <w:t>Your consistency becomes their consistency.</w:t>
      </w:r>
    </w:p>
    <w:p w:rsidR="00257B85" w:rsidRDefault="00257B85" w:rsidP="00257B85"/>
    <w:p w:rsidR="00257B85" w:rsidRDefault="00257B85" w:rsidP="00257B85">
      <w:r>
        <w:t>The workflow works — but only if every rule is followed, enforced, and understood.</w:t>
      </w:r>
    </w:p>
    <w:p w:rsidR="00257B85" w:rsidRDefault="00257B85" w:rsidP="00257B85"/>
    <w:p w:rsidR="00257B85" w:rsidRDefault="00257B85" w:rsidP="00257B85">
      <w:r>
        <w:t>Your goal is not to teach creativity.</w:t>
      </w:r>
    </w:p>
    <w:p w:rsidR="00257B85" w:rsidRDefault="00257B85" w:rsidP="00257B85">
      <w:r>
        <w:t>Your goal is to teach structure.</w:t>
      </w:r>
    </w:p>
    <w:p w:rsidR="00257B85" w:rsidRDefault="00257B85" w:rsidP="00257B85"/>
    <w:p w:rsidR="00B015BC" w:rsidRDefault="00000000">
      <w:r>
        <w:t>End of Instructor Training Manual.</w:t>
      </w:r>
    </w:p>
    <w:p w:rsidR="00B015BC" w:rsidRDefault="00B015BC"/>
    <w:sectPr w:rsidR="00B015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407369">
    <w:abstractNumId w:val="8"/>
  </w:num>
  <w:num w:numId="2" w16cid:durableId="1107117758">
    <w:abstractNumId w:val="6"/>
  </w:num>
  <w:num w:numId="3" w16cid:durableId="169833568">
    <w:abstractNumId w:val="5"/>
  </w:num>
  <w:num w:numId="4" w16cid:durableId="1876578843">
    <w:abstractNumId w:val="4"/>
  </w:num>
  <w:num w:numId="5" w16cid:durableId="2027633740">
    <w:abstractNumId w:val="7"/>
  </w:num>
  <w:num w:numId="6" w16cid:durableId="1704551840">
    <w:abstractNumId w:val="3"/>
  </w:num>
  <w:num w:numId="7" w16cid:durableId="1379814405">
    <w:abstractNumId w:val="2"/>
  </w:num>
  <w:num w:numId="8" w16cid:durableId="1610161962">
    <w:abstractNumId w:val="1"/>
  </w:num>
  <w:num w:numId="9" w16cid:durableId="54973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B85"/>
    <w:rsid w:val="0029639D"/>
    <w:rsid w:val="00326F90"/>
    <w:rsid w:val="009B0F16"/>
    <w:rsid w:val="00AA1D8D"/>
    <w:rsid w:val="00B015BC"/>
    <w:rsid w:val="00B47730"/>
    <w:rsid w:val="00BB0BB0"/>
    <w:rsid w:val="00CB0664"/>
    <w:rsid w:val="00CE6665"/>
    <w:rsid w:val="00D73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D9EFF"/>
  <w14:defaultImageDpi w14:val="300"/>
  <w15:docId w15:val="{CDCA223B-E6A8-417D-B5BE-6C6DBB19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Rudloff</cp:lastModifiedBy>
  <cp:revision>2</cp:revision>
  <dcterms:created xsi:type="dcterms:W3CDTF">2025-12-04T01:03:00Z</dcterms:created>
  <dcterms:modified xsi:type="dcterms:W3CDTF">2025-12-04T01:03:00Z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ce9d3513-9c21-4eed-9e69-3950cbc1b16c</vt:lpwstr>
  </property>
</Properties>
</file>