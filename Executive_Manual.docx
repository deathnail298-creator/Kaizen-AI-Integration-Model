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536D" w:rsidRDefault="00FE536D" w:rsidP="00FE536D">
      <w:r>
        <w:t>EXECUTIVE MANUAL — FULL VERSION (SECTIONS 1–11</w:t>
      </w:r>
      <w:r>
        <w:t>)</w:t>
      </w:r>
    </w:p>
    <w:p w:rsidR="00FE536D" w:rsidRDefault="00FE536D" w:rsidP="00FE536D">
      <w:r>
        <w:t>SECTION 1 — Executive Overview</w:t>
      </w:r>
    </w:p>
    <w:p w:rsidR="00FE536D" w:rsidRDefault="00FE536D" w:rsidP="00FE536D"/>
    <w:p w:rsidR="00FE536D" w:rsidRDefault="00FE536D" w:rsidP="00FE536D">
      <w:r>
        <w:t>This Executive Manual provides a high-level, professional explanation of the Nathan Iterative AI Workflow — a repeatable, cross-disciplinary process that allows a single end-user to combine multiple fields of expertise using ChatGPT to produce professional-grade outputs at speed.</w:t>
      </w:r>
    </w:p>
    <w:p w:rsidR="00FE536D" w:rsidRDefault="00FE536D" w:rsidP="00FE536D"/>
    <w:p w:rsidR="00FE536D" w:rsidRDefault="00FE536D" w:rsidP="00FE536D">
      <w:r>
        <w:t>This document is built for professionals, including AI researchers and technical executives, who need to understand: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what</w:t>
      </w:r>
      <w:proofErr w:type="gramEnd"/>
      <w:r>
        <w:t xml:space="preserve"> this workflow is</w:t>
      </w:r>
    </w:p>
    <w:p w:rsidR="00FE536D" w:rsidRDefault="00FE536D" w:rsidP="00FE536D">
      <w:r>
        <w:t xml:space="preserve">* </w:t>
      </w:r>
      <w:proofErr w:type="gramStart"/>
      <w:r>
        <w:t>why</w:t>
      </w:r>
      <w:proofErr w:type="gramEnd"/>
      <w:r>
        <w:t xml:space="preserve"> it works</w:t>
      </w:r>
    </w:p>
    <w:p w:rsidR="00FE536D" w:rsidRDefault="00FE536D" w:rsidP="00FE536D">
      <w:r>
        <w:t xml:space="preserve">* </w:t>
      </w:r>
      <w:proofErr w:type="gramStart"/>
      <w:r>
        <w:t>what</w:t>
      </w:r>
      <w:proofErr w:type="gramEnd"/>
      <w:r>
        <w:t xml:space="preserve"> outcomes it has already produced</w:t>
      </w:r>
    </w:p>
    <w:p w:rsidR="00FE536D" w:rsidRDefault="00FE536D" w:rsidP="00FE536D">
      <w:r>
        <w:t xml:space="preserve">* </w:t>
      </w:r>
      <w:proofErr w:type="gramStart"/>
      <w:r>
        <w:t>how</w:t>
      </w:r>
      <w:proofErr w:type="gramEnd"/>
      <w:r>
        <w:t xml:space="preserve"> your organization could adopt it</w:t>
      </w:r>
    </w:p>
    <w:p w:rsidR="00FE536D" w:rsidRDefault="00FE536D" w:rsidP="00FE536D"/>
    <w:p w:rsidR="00FE536D" w:rsidRDefault="00FE536D" w:rsidP="00FE536D">
      <w:r>
        <w:t>This methodology was proven across three unrelated, high-complexity demonstration domains:</w:t>
      </w:r>
    </w:p>
    <w:p w:rsidR="00FE536D" w:rsidRDefault="00FE536D" w:rsidP="00FE536D"/>
    <w:p w:rsidR="00FE536D" w:rsidRDefault="00FE536D" w:rsidP="00FE536D">
      <w:r>
        <w:t>1. **Lunar Dust Mitigation (LDM)** — an engineering and physics-driven aerospace design workflow</w:t>
      </w:r>
    </w:p>
    <w:p w:rsidR="00FE536D" w:rsidRDefault="00FE536D" w:rsidP="00FE536D">
      <w:r>
        <w:t>2. **Voynich Manuscript Structural Decoding** — cryptography, linguistics, chant theory, and pattern analysis</w:t>
      </w:r>
    </w:p>
    <w:p w:rsidR="00FE536D" w:rsidRDefault="00FE536D" w:rsidP="00FE536D">
      <w:r>
        <w:t>3. **Electrostatic Crawler System** — robotics, materials science, survivability design, and field conditions</w:t>
      </w:r>
    </w:p>
    <w:p w:rsidR="00FE536D" w:rsidRDefault="00FE536D" w:rsidP="00FE536D"/>
    <w:p w:rsidR="00FE536D" w:rsidRDefault="00FE536D" w:rsidP="00FE536D">
      <w:r>
        <w:t xml:space="preserve">That range is not inserted for prestige — it is inserted because AI professionals recognize the magnitude of cross-disciplinary breadth required to execute these projects. Using this workflow, a **high-school-educated veteran from Nebraska in his late 40s** was able to create credible, professional-quality work across aerospace engineering, physics, </w:t>
      </w:r>
      <w:r>
        <w:lastRenderedPageBreak/>
        <w:t>cryptography, medieval chant structure, robotics, and materials science — solely through structured collaboration with ChatGPT.</w:t>
      </w:r>
    </w:p>
    <w:p w:rsidR="00FE536D" w:rsidRDefault="00FE536D" w:rsidP="00FE536D"/>
    <w:p w:rsidR="00FE536D" w:rsidRDefault="00FE536D" w:rsidP="00FE536D">
      <w:r>
        <w:t>All of these projects were built using this exact workflow, refined through adversarial testing against free Grok and free Gemini, and reviewed by domain experts, including NASA-affiliated academics and a Vatican musicologist.</w:t>
      </w:r>
    </w:p>
    <w:p w:rsidR="00FE536D" w:rsidRDefault="00FE536D" w:rsidP="00FE536D"/>
    <w:p w:rsidR="00FE536D" w:rsidRDefault="00FE536D" w:rsidP="00FE536D">
      <w:r>
        <w:t>This manual is the executive explanation of how that was possible — and how your teams can do the same.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SECTION 2 — Initial Situation</w:t>
      </w:r>
    </w:p>
    <w:p w:rsidR="00FE536D" w:rsidRDefault="00FE536D" w:rsidP="00FE536D"/>
    <w:p w:rsidR="00FE536D" w:rsidRDefault="00FE536D" w:rsidP="00FE536D">
      <w:r>
        <w:t>The origin of this methodology was entirely unplanned.</w:t>
      </w:r>
    </w:p>
    <w:p w:rsidR="00FE536D" w:rsidRDefault="00FE536D" w:rsidP="00FE536D"/>
    <w:p w:rsidR="00FE536D" w:rsidRDefault="00FE536D" w:rsidP="00FE536D">
      <w:r>
        <w:t>Robby Rudloff made an offhand remark to his brother Nathan:</w:t>
      </w:r>
    </w:p>
    <w:p w:rsidR="00FE536D" w:rsidRDefault="00FE536D" w:rsidP="00FE536D"/>
    <w:p w:rsidR="00FE536D" w:rsidRDefault="00FE536D" w:rsidP="00FE536D">
      <w:r>
        <w:t>&gt; “It would be really useful if we had something like this at my job.”</w:t>
      </w:r>
    </w:p>
    <w:p w:rsidR="00FE536D" w:rsidRDefault="00FE536D" w:rsidP="00FE536D"/>
    <w:p w:rsidR="00FE536D" w:rsidRDefault="00FE536D" w:rsidP="00FE536D">
      <w:r>
        <w:t>That comment became the seed for a comprehensive, systematized workflow designed to train non-systems thinkers to use ChatGPT effectively.</w:t>
      </w:r>
    </w:p>
    <w:p w:rsidR="00FE536D" w:rsidRDefault="00FE536D" w:rsidP="00FE536D"/>
    <w:p w:rsidR="00FE536D" w:rsidRDefault="00FE536D" w:rsidP="00FE536D">
      <w:r>
        <w:t>No long-term planning, no prior curriculum development — the workflow emerged organically from solving real problems across multiple domains using ChatGPT, refining the process each time, and stress-testing it with other AI models.</w:t>
      </w:r>
    </w:p>
    <w:p w:rsidR="00FE536D" w:rsidRDefault="00FE536D" w:rsidP="00FE536D"/>
    <w:p w:rsidR="00FE536D" w:rsidRDefault="00FE536D" w:rsidP="00FE536D">
      <w:r>
        <w:t>This manual formalizes that workflow so a professional organization can adopt it reliably.</w:t>
      </w:r>
    </w:p>
    <w:p w:rsidR="00FE536D" w:rsidRDefault="00FE536D" w:rsidP="00FE536D"/>
    <w:p w:rsidR="00FE536D" w:rsidRDefault="00FE536D" w:rsidP="00FE536D">
      <w:r>
        <w:lastRenderedPageBreak/>
        <w:t>---</w:t>
      </w:r>
    </w:p>
    <w:p w:rsidR="00FE536D" w:rsidRDefault="00FE536D" w:rsidP="00FE536D"/>
    <w:p w:rsidR="00FE536D" w:rsidRDefault="00FE536D" w:rsidP="00FE536D">
      <w:r>
        <w:t>SECTION 3 — Demonstration Domains</w:t>
      </w:r>
    </w:p>
    <w:p w:rsidR="00FE536D" w:rsidRDefault="00FE536D" w:rsidP="00FE536D"/>
    <w:p w:rsidR="00FE536D" w:rsidRDefault="00FE536D" w:rsidP="00FE536D">
      <w:r>
        <w:t>The workflow has already been proven in three separate, high-difficulty, cross-domain projects.</w:t>
      </w:r>
    </w:p>
    <w:p w:rsidR="00FE536D" w:rsidRDefault="00FE536D" w:rsidP="00FE536D"/>
    <w:p w:rsidR="00FE536D" w:rsidRDefault="00FE536D" w:rsidP="00FE536D">
      <w:r>
        <w:t>Each project demonstrates the workflow’s effectiveness in a completely different field, with different demands, and different forms of output.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3.1 Demonstration A — Lunar Dust Mitigator (LDM)</w:t>
      </w:r>
    </w:p>
    <w:p w:rsidR="00FE536D" w:rsidRDefault="00FE536D" w:rsidP="00FE536D"/>
    <w:p w:rsidR="00FE536D" w:rsidRDefault="00FE536D" w:rsidP="00FE536D">
      <w:r>
        <w:t>A multi-system conceptual device for long-term abrasion rounding of lunar regolith grains, including: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autonomous</w:t>
      </w:r>
      <w:proofErr w:type="gramEnd"/>
      <w:r>
        <w:t xml:space="preserve"> deployment</w:t>
      </w:r>
    </w:p>
    <w:p w:rsidR="00FE536D" w:rsidRDefault="00FE536D" w:rsidP="00FE536D">
      <w:r>
        <w:t xml:space="preserve">* </w:t>
      </w:r>
      <w:proofErr w:type="gramStart"/>
      <w:r>
        <w:t>survivability</w:t>
      </w:r>
      <w:proofErr w:type="gramEnd"/>
      <w:r>
        <w:t xml:space="preserve"> design</w:t>
      </w:r>
    </w:p>
    <w:p w:rsidR="00FE536D" w:rsidRDefault="00FE536D" w:rsidP="00FE536D">
      <w:r>
        <w:t xml:space="preserve">* </w:t>
      </w:r>
      <w:proofErr w:type="gramStart"/>
      <w:r>
        <w:t>electrostatic</w:t>
      </w:r>
      <w:proofErr w:type="gramEnd"/>
      <w:r>
        <w:t xml:space="preserve"> chamber physics</w:t>
      </w:r>
    </w:p>
    <w:p w:rsidR="00FE536D" w:rsidRDefault="00FE536D" w:rsidP="00FE536D">
      <w:r>
        <w:t xml:space="preserve">* </w:t>
      </w:r>
      <w:proofErr w:type="gramStart"/>
      <w:r>
        <w:t>long</w:t>
      </w:r>
      <w:proofErr w:type="gramEnd"/>
      <w:r>
        <w:t>-duration reliability modeling</w:t>
      </w:r>
    </w:p>
    <w:p w:rsidR="00FE536D" w:rsidRDefault="00FE536D" w:rsidP="00FE536D">
      <w:r>
        <w:t>* TRL framing</w:t>
      </w:r>
    </w:p>
    <w:p w:rsidR="00FE536D" w:rsidRDefault="00FE536D" w:rsidP="00FE536D">
      <w:r>
        <w:t>* NASA-style documentation</w:t>
      </w:r>
    </w:p>
    <w:p w:rsidR="00FE536D" w:rsidRDefault="00FE536D" w:rsidP="00FE536D">
      <w:r>
        <w:t xml:space="preserve">* </w:t>
      </w:r>
      <w:proofErr w:type="gramStart"/>
      <w:r>
        <w:t>academic</w:t>
      </w:r>
      <w:proofErr w:type="gramEnd"/>
      <w:r>
        <w:t xml:space="preserve"> outreach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lastRenderedPageBreak/>
        <w:t>3.2 Demonstration B — Voynich Manuscript Structural System</w:t>
      </w:r>
    </w:p>
    <w:p w:rsidR="00FE536D" w:rsidRDefault="00FE536D" w:rsidP="00FE536D"/>
    <w:p w:rsidR="00FE536D" w:rsidRDefault="00FE536D" w:rsidP="00FE536D">
      <w:r>
        <w:t>Rapid development of a universal chant-like generative grammar explaining Voynich line structure, including: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cryptographic</w:t>
      </w:r>
      <w:proofErr w:type="gramEnd"/>
      <w:r>
        <w:t xml:space="preserve"> pattern analysis</w:t>
      </w:r>
    </w:p>
    <w:p w:rsidR="00FE536D" w:rsidRDefault="00FE536D" w:rsidP="00FE536D">
      <w:r>
        <w:t xml:space="preserve">* </w:t>
      </w:r>
      <w:proofErr w:type="gramStart"/>
      <w:r>
        <w:t>linguistic</w:t>
      </w:r>
      <w:proofErr w:type="gramEnd"/>
      <w:r>
        <w:t xml:space="preserve"> decomposition</w:t>
      </w:r>
    </w:p>
    <w:p w:rsidR="00FE536D" w:rsidRDefault="00FE536D" w:rsidP="00FE536D">
      <w:r>
        <w:t xml:space="preserve">* </w:t>
      </w:r>
      <w:proofErr w:type="gramStart"/>
      <w:r>
        <w:t>musical</w:t>
      </w:r>
      <w:proofErr w:type="gramEnd"/>
      <w:r>
        <w:t xml:space="preserve"> phrase-length comparison</w:t>
      </w:r>
    </w:p>
    <w:p w:rsidR="00FE536D" w:rsidRDefault="00FE536D" w:rsidP="00FE536D">
      <w:r>
        <w:t xml:space="preserve">* </w:t>
      </w:r>
      <w:proofErr w:type="gramStart"/>
      <w:r>
        <w:t>generative</w:t>
      </w:r>
      <w:proofErr w:type="gramEnd"/>
      <w:r>
        <w:t xml:space="preserve"> grammar reconstruction</w:t>
      </w:r>
    </w:p>
    <w:p w:rsidR="00FE536D" w:rsidRDefault="00FE536D" w:rsidP="00FE536D">
      <w:r>
        <w:t xml:space="preserve">* </w:t>
      </w:r>
      <w:proofErr w:type="gramStart"/>
      <w:r>
        <w:t>structural</w:t>
      </w:r>
      <w:proofErr w:type="gramEnd"/>
      <w:r>
        <w:t xml:space="preserve"> parallelism mapping</w:t>
      </w:r>
    </w:p>
    <w:p w:rsidR="00FE536D" w:rsidRDefault="00FE536D" w:rsidP="00FE536D">
      <w:r>
        <w:t xml:space="preserve">* </w:t>
      </w:r>
      <w:proofErr w:type="gramStart"/>
      <w:r>
        <w:t>cross</w:t>
      </w:r>
      <w:proofErr w:type="gramEnd"/>
      <w:r>
        <w:t>-language chant equivalency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3.3 Demonstration C — The Crawler System</w:t>
      </w:r>
    </w:p>
    <w:p w:rsidR="00FE536D" w:rsidRDefault="00FE536D" w:rsidP="00FE536D"/>
    <w:p w:rsidR="00FE536D" w:rsidRDefault="00FE536D" w:rsidP="00FE536D">
      <w:r>
        <w:t>A robotics/environmental survivability concept, including: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structural</w:t>
      </w:r>
      <w:proofErr w:type="gramEnd"/>
      <w:r>
        <w:t xml:space="preserve"> design</w:t>
      </w:r>
    </w:p>
    <w:p w:rsidR="00FE536D" w:rsidRDefault="00FE536D" w:rsidP="00FE536D">
      <w:r>
        <w:t xml:space="preserve">* </w:t>
      </w:r>
      <w:proofErr w:type="gramStart"/>
      <w:r>
        <w:t>electrostatic</w:t>
      </w:r>
      <w:proofErr w:type="gramEnd"/>
      <w:r>
        <w:t xml:space="preserve"> dust repulsion</w:t>
      </w:r>
    </w:p>
    <w:p w:rsidR="00FE536D" w:rsidRDefault="00FE536D" w:rsidP="00FE536D">
      <w:r>
        <w:t xml:space="preserve">* </w:t>
      </w:r>
      <w:proofErr w:type="gramStart"/>
      <w:r>
        <w:t>energy</w:t>
      </w:r>
      <w:proofErr w:type="gramEnd"/>
      <w:r>
        <w:t>-lite locomotion</w:t>
      </w:r>
    </w:p>
    <w:p w:rsidR="00FE536D" w:rsidRDefault="00FE536D" w:rsidP="00FE536D">
      <w:r>
        <w:t xml:space="preserve">* </w:t>
      </w:r>
      <w:proofErr w:type="gramStart"/>
      <w:r>
        <w:t>passive</w:t>
      </w:r>
      <w:proofErr w:type="gramEnd"/>
      <w:r>
        <w:t xml:space="preserve"> dust intake geometry</w:t>
      </w:r>
    </w:p>
    <w:p w:rsidR="00FE536D" w:rsidRDefault="00FE536D" w:rsidP="00FE536D">
      <w:r>
        <w:t>* long-term survivability envelopes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lastRenderedPageBreak/>
        <w:t>3.4 Demonstration D — Cross-Disciplinary Synthesis</w:t>
      </w:r>
    </w:p>
    <w:p w:rsidR="00FE536D" w:rsidRDefault="00FE536D" w:rsidP="00FE536D"/>
    <w:p w:rsidR="00FE536D" w:rsidRDefault="00FE536D" w:rsidP="00FE536D">
      <w:r>
        <w:t>These three domains were selected because they require knowledge spanning: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aerospace</w:t>
      </w:r>
      <w:proofErr w:type="gramEnd"/>
      <w:r>
        <w:t xml:space="preserve"> engineering</w:t>
      </w:r>
    </w:p>
    <w:p w:rsidR="00FE536D" w:rsidRDefault="00FE536D" w:rsidP="00FE536D">
      <w:r>
        <w:t xml:space="preserve">* </w:t>
      </w:r>
      <w:proofErr w:type="gramStart"/>
      <w:r>
        <w:t>planetary</w:t>
      </w:r>
      <w:proofErr w:type="gramEnd"/>
      <w:r>
        <w:t xml:space="preserve"> science</w:t>
      </w:r>
    </w:p>
    <w:p w:rsidR="00FE536D" w:rsidRDefault="00FE536D" w:rsidP="00FE536D">
      <w:r>
        <w:t xml:space="preserve">* </w:t>
      </w:r>
      <w:proofErr w:type="gramStart"/>
      <w:r>
        <w:t>physics</w:t>
      </w:r>
      <w:proofErr w:type="gramEnd"/>
    </w:p>
    <w:p w:rsidR="00FE536D" w:rsidRDefault="00FE536D" w:rsidP="00FE536D">
      <w:r>
        <w:t xml:space="preserve">* </w:t>
      </w:r>
      <w:proofErr w:type="gramStart"/>
      <w:r>
        <w:t>robotics</w:t>
      </w:r>
      <w:proofErr w:type="gramEnd"/>
    </w:p>
    <w:p w:rsidR="00FE536D" w:rsidRDefault="00FE536D" w:rsidP="00FE536D">
      <w:r>
        <w:t xml:space="preserve">* </w:t>
      </w:r>
      <w:proofErr w:type="gramStart"/>
      <w:r>
        <w:t>material</w:t>
      </w:r>
      <w:proofErr w:type="gramEnd"/>
      <w:r>
        <w:t xml:space="preserve"> science</w:t>
      </w:r>
    </w:p>
    <w:p w:rsidR="00FE536D" w:rsidRDefault="00FE536D" w:rsidP="00FE536D">
      <w:r>
        <w:t xml:space="preserve">* </w:t>
      </w:r>
      <w:proofErr w:type="gramStart"/>
      <w:r>
        <w:t>electrostatics</w:t>
      </w:r>
      <w:proofErr w:type="gramEnd"/>
    </w:p>
    <w:p w:rsidR="00FE536D" w:rsidRDefault="00FE536D" w:rsidP="00FE536D">
      <w:r>
        <w:t xml:space="preserve">* </w:t>
      </w:r>
      <w:proofErr w:type="gramStart"/>
      <w:r>
        <w:t>linguistics</w:t>
      </w:r>
      <w:proofErr w:type="gramEnd"/>
    </w:p>
    <w:p w:rsidR="00FE536D" w:rsidRDefault="00FE536D" w:rsidP="00FE536D">
      <w:r>
        <w:t xml:space="preserve">* </w:t>
      </w:r>
      <w:proofErr w:type="gramStart"/>
      <w:r>
        <w:t>cryptography</w:t>
      </w:r>
      <w:proofErr w:type="gramEnd"/>
    </w:p>
    <w:p w:rsidR="00FE536D" w:rsidRDefault="00FE536D" w:rsidP="00FE536D">
      <w:r>
        <w:t xml:space="preserve">* </w:t>
      </w:r>
      <w:proofErr w:type="gramStart"/>
      <w:r>
        <w:t>medieval</w:t>
      </w:r>
      <w:proofErr w:type="gramEnd"/>
      <w:r>
        <w:t xml:space="preserve"> music theory</w:t>
      </w:r>
    </w:p>
    <w:p w:rsidR="00FE536D" w:rsidRDefault="00FE536D" w:rsidP="00FE536D">
      <w:r>
        <w:t xml:space="preserve">* </w:t>
      </w:r>
      <w:proofErr w:type="gramStart"/>
      <w:r>
        <w:t>structural</w:t>
      </w:r>
      <w:proofErr w:type="gramEnd"/>
      <w:r>
        <w:t xml:space="preserve"> grammar</w:t>
      </w:r>
    </w:p>
    <w:p w:rsidR="00FE536D" w:rsidRDefault="00FE536D" w:rsidP="00FE536D">
      <w:r>
        <w:t xml:space="preserve">* </w:t>
      </w:r>
      <w:proofErr w:type="gramStart"/>
      <w:r>
        <w:t>academic</w:t>
      </w:r>
      <w:proofErr w:type="gramEnd"/>
      <w:r>
        <w:t xml:space="preserve"> correspondence</w:t>
      </w:r>
    </w:p>
    <w:p w:rsidR="00FE536D" w:rsidRDefault="00FE536D" w:rsidP="00FE536D">
      <w:r>
        <w:t xml:space="preserve">* </w:t>
      </w:r>
      <w:proofErr w:type="gramStart"/>
      <w:r>
        <w:t>documentation</w:t>
      </w:r>
      <w:proofErr w:type="gramEnd"/>
      <w:r>
        <w:t xml:space="preserve"> standards</w:t>
      </w:r>
    </w:p>
    <w:p w:rsidR="00FE536D" w:rsidRDefault="00FE536D" w:rsidP="00FE536D"/>
    <w:p w:rsidR="00FE536D" w:rsidRDefault="00FE536D" w:rsidP="00FE536D">
      <w:r>
        <w:t>Using this workflow, a **high-school-educated Nebraska veteran** successfully executed projects typically requiring multiple professional teams.</w:t>
      </w:r>
    </w:p>
    <w:p w:rsidR="00FE536D" w:rsidRDefault="00FE536D" w:rsidP="00FE536D"/>
    <w:p w:rsidR="00FE536D" w:rsidRDefault="00FE536D" w:rsidP="00FE536D">
      <w:r>
        <w:t>This is not a claim of personal genius — it is evidence of what a structured, disciplined AI workflow enables.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SECTION 4 — The Nathan Iterative AI Workflow (Full Step-by-Step Process)</w:t>
      </w:r>
    </w:p>
    <w:p w:rsidR="00FE536D" w:rsidRDefault="00FE536D" w:rsidP="00FE536D"/>
    <w:p w:rsidR="00FE536D" w:rsidRDefault="00FE536D" w:rsidP="00FE536D">
      <w:r>
        <w:lastRenderedPageBreak/>
        <w:t>This is the exact process used for all demonstration projects and for constructing this manual.</w:t>
      </w:r>
    </w:p>
    <w:p w:rsidR="00FE536D" w:rsidRDefault="00FE536D" w:rsidP="00FE536D"/>
    <w:p w:rsidR="00FE536D" w:rsidRDefault="00FE536D" w:rsidP="00FE536D">
      <w:r>
        <w:t>Each step exists to prevent a specific AI failure mode.</w:t>
      </w:r>
    </w:p>
    <w:p w:rsidR="00FE536D" w:rsidRDefault="00FE536D" w:rsidP="00FE536D">
      <w:r>
        <w:t>Each step is mandatory.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4.1 Step 1 — Define the Objective</w:t>
      </w:r>
    </w:p>
    <w:p w:rsidR="00FE536D" w:rsidRDefault="00FE536D" w:rsidP="00FE536D"/>
    <w:p w:rsidR="00FE536D" w:rsidRDefault="00FE536D" w:rsidP="00FE536D">
      <w:r>
        <w:t>The user states: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the</w:t>
      </w:r>
      <w:proofErr w:type="gramEnd"/>
      <w:r>
        <w:t xml:space="preserve"> deliverable</w:t>
      </w:r>
    </w:p>
    <w:p w:rsidR="00FE536D" w:rsidRDefault="00FE536D" w:rsidP="00FE536D">
      <w:r>
        <w:t xml:space="preserve">* </w:t>
      </w:r>
      <w:proofErr w:type="gramStart"/>
      <w:r>
        <w:t>structure</w:t>
      </w:r>
      <w:proofErr w:type="gramEnd"/>
    </w:p>
    <w:p w:rsidR="00FE536D" w:rsidRDefault="00FE536D" w:rsidP="00FE536D">
      <w:r>
        <w:t xml:space="preserve">* </w:t>
      </w:r>
      <w:proofErr w:type="gramStart"/>
      <w:r>
        <w:t>tone</w:t>
      </w:r>
      <w:proofErr w:type="gramEnd"/>
    </w:p>
    <w:p w:rsidR="00FE536D" w:rsidRDefault="00FE536D" w:rsidP="00FE536D">
      <w:r>
        <w:t xml:space="preserve">* </w:t>
      </w:r>
      <w:proofErr w:type="gramStart"/>
      <w:r>
        <w:t>audience</w:t>
      </w:r>
      <w:proofErr w:type="gramEnd"/>
    </w:p>
    <w:p w:rsidR="00FE536D" w:rsidRDefault="00FE536D" w:rsidP="00FE536D">
      <w:r>
        <w:t xml:space="preserve">* </w:t>
      </w:r>
      <w:proofErr w:type="gramStart"/>
      <w:r>
        <w:t>constraints</w:t>
      </w:r>
      <w:proofErr w:type="gramEnd"/>
    </w:p>
    <w:p w:rsidR="00FE536D" w:rsidRDefault="00FE536D" w:rsidP="00FE536D">
      <w:r>
        <w:t xml:space="preserve">* </w:t>
      </w:r>
      <w:proofErr w:type="gramStart"/>
      <w:r>
        <w:t>exclusions</w:t>
      </w:r>
      <w:proofErr w:type="gramEnd"/>
    </w:p>
    <w:p w:rsidR="00FE536D" w:rsidRDefault="00FE536D" w:rsidP="00FE536D"/>
    <w:p w:rsidR="00FE536D" w:rsidRDefault="00FE536D" w:rsidP="00FE536D">
      <w:r>
        <w:t>Nothing is written yet — the goal is alignment.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 xml:space="preserve">4.2 Step 2 — Break the Project </w:t>
      </w:r>
      <w:proofErr w:type="gramStart"/>
      <w:r>
        <w:t>Into</w:t>
      </w:r>
      <w:proofErr w:type="gramEnd"/>
      <w:r>
        <w:t xml:space="preserve"> Chunks</w:t>
      </w:r>
    </w:p>
    <w:p w:rsidR="00FE536D" w:rsidRDefault="00FE536D" w:rsidP="00FE536D"/>
    <w:p w:rsidR="00FE536D" w:rsidRDefault="00FE536D" w:rsidP="00FE536D">
      <w:r>
        <w:t>The entire task is broken into single-purpose components such as:</w:t>
      </w:r>
    </w:p>
    <w:p w:rsidR="00FE536D" w:rsidRDefault="00FE536D" w:rsidP="00FE536D"/>
    <w:p w:rsidR="00FE536D" w:rsidRDefault="00FE536D" w:rsidP="00FE536D">
      <w:r>
        <w:t>* Section 1</w:t>
      </w:r>
    </w:p>
    <w:p w:rsidR="00FE536D" w:rsidRDefault="00FE536D" w:rsidP="00FE536D">
      <w:r>
        <w:t>* Section 2</w:t>
      </w:r>
    </w:p>
    <w:p w:rsidR="00FE536D" w:rsidRDefault="00FE536D" w:rsidP="00FE536D">
      <w:r>
        <w:t>* Outcomes</w:t>
      </w:r>
    </w:p>
    <w:p w:rsidR="00FE536D" w:rsidRDefault="00FE536D" w:rsidP="00FE536D">
      <w:r>
        <w:t>* Methods</w:t>
      </w:r>
    </w:p>
    <w:p w:rsidR="00FE536D" w:rsidRDefault="00FE536D" w:rsidP="00FE536D">
      <w:r>
        <w:t>* Appendices</w:t>
      </w:r>
    </w:p>
    <w:p w:rsidR="00FE536D" w:rsidRDefault="00FE536D" w:rsidP="00FE536D"/>
    <w:p w:rsidR="00FE536D" w:rsidRDefault="00FE536D" w:rsidP="00FE536D">
      <w:r>
        <w:t>This prevents: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drift</w:t>
      </w:r>
      <w:proofErr w:type="gramEnd"/>
    </w:p>
    <w:p w:rsidR="00FE536D" w:rsidRDefault="00FE536D" w:rsidP="00FE536D">
      <w:r>
        <w:t xml:space="preserve">* </w:t>
      </w:r>
      <w:proofErr w:type="gramStart"/>
      <w:r>
        <w:t>hallucination</w:t>
      </w:r>
      <w:proofErr w:type="gramEnd"/>
      <w:r>
        <w:t xml:space="preserve"> cascades</w:t>
      </w:r>
    </w:p>
    <w:p w:rsidR="00FE536D" w:rsidRDefault="00FE536D" w:rsidP="00FE536D">
      <w:r>
        <w:t xml:space="preserve">* </w:t>
      </w:r>
      <w:proofErr w:type="gramStart"/>
      <w:r>
        <w:t>structural</w:t>
      </w:r>
      <w:proofErr w:type="gramEnd"/>
      <w:r>
        <w:t xml:space="preserve"> collapse</w:t>
      </w:r>
    </w:p>
    <w:p w:rsidR="00FE536D" w:rsidRDefault="00FE536D" w:rsidP="00FE536D">
      <w:r>
        <w:t xml:space="preserve">* </w:t>
      </w:r>
      <w:proofErr w:type="gramStart"/>
      <w:r>
        <w:t>multitasking</w:t>
      </w:r>
      <w:proofErr w:type="gramEnd"/>
      <w:r>
        <w:t xml:space="preserve"> errors</w:t>
      </w:r>
    </w:p>
    <w:p w:rsidR="00FE536D" w:rsidRDefault="00FE536D" w:rsidP="00FE536D"/>
    <w:p w:rsidR="00FE536D" w:rsidRDefault="00FE536D" w:rsidP="00FE536D">
      <w:r>
        <w:t>Chunking is foundational.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4.3 Step 3 — Iterate One Chunk at a Time</w:t>
      </w:r>
    </w:p>
    <w:p w:rsidR="00FE536D" w:rsidRDefault="00FE536D" w:rsidP="00FE536D"/>
    <w:p w:rsidR="00FE536D" w:rsidRDefault="00FE536D" w:rsidP="00FE536D">
      <w:r>
        <w:t>The user selects exactly one chunk.</w:t>
      </w:r>
    </w:p>
    <w:p w:rsidR="00FE536D" w:rsidRDefault="00FE536D" w:rsidP="00FE536D"/>
    <w:p w:rsidR="00FE536D" w:rsidRDefault="00FE536D" w:rsidP="00FE536D">
      <w:r>
        <w:t>ChatGPT writes only that chunk.</w:t>
      </w:r>
    </w:p>
    <w:p w:rsidR="00FE536D" w:rsidRDefault="00FE536D" w:rsidP="00FE536D"/>
    <w:p w:rsidR="00FE536D" w:rsidRDefault="00FE536D" w:rsidP="00FE536D">
      <w:r>
        <w:t>No references to future chunks.</w:t>
      </w:r>
    </w:p>
    <w:p w:rsidR="00FE536D" w:rsidRDefault="00FE536D" w:rsidP="00FE536D">
      <w:r>
        <w:t>No cross-linking.</w:t>
      </w:r>
    </w:p>
    <w:p w:rsidR="00FE536D" w:rsidRDefault="00FE536D" w:rsidP="00FE536D">
      <w:r>
        <w:lastRenderedPageBreak/>
        <w:t>No jumping ahead.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4.4 Step 4 — Lock the Chunk</w:t>
      </w:r>
    </w:p>
    <w:p w:rsidR="00FE536D" w:rsidRDefault="00FE536D" w:rsidP="00FE536D"/>
    <w:p w:rsidR="00FE536D" w:rsidRDefault="00FE536D" w:rsidP="00FE536D">
      <w:r>
        <w:t>Once approved: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it</w:t>
      </w:r>
      <w:proofErr w:type="gramEnd"/>
      <w:r>
        <w:t xml:space="preserve"> becomes permanent</w:t>
      </w:r>
    </w:p>
    <w:p w:rsidR="00FE536D" w:rsidRDefault="00FE536D" w:rsidP="00FE536D">
      <w:r>
        <w:t xml:space="preserve">* </w:t>
      </w:r>
      <w:proofErr w:type="gramStart"/>
      <w:r>
        <w:t>cannot</w:t>
      </w:r>
      <w:proofErr w:type="gramEnd"/>
      <w:r>
        <w:t xml:space="preserve"> be altered</w:t>
      </w:r>
    </w:p>
    <w:p w:rsidR="00FE536D" w:rsidRDefault="00FE536D" w:rsidP="00FE536D">
      <w:r>
        <w:t xml:space="preserve">* </w:t>
      </w:r>
      <w:proofErr w:type="gramStart"/>
      <w:r>
        <w:t>cannot</w:t>
      </w:r>
      <w:proofErr w:type="gramEnd"/>
      <w:r>
        <w:t xml:space="preserve"> </w:t>
      </w:r>
      <w:proofErr w:type="gramStart"/>
      <w:r>
        <w:t>be</w:t>
      </w:r>
      <w:proofErr w:type="gramEnd"/>
      <w:r>
        <w:t xml:space="preserve"> “improved”</w:t>
      </w:r>
    </w:p>
    <w:p w:rsidR="00FE536D" w:rsidRDefault="00FE536D" w:rsidP="00FE536D">
      <w:r>
        <w:t xml:space="preserve">* </w:t>
      </w:r>
      <w:proofErr w:type="gramStart"/>
      <w:r>
        <w:t>cannot</w:t>
      </w:r>
      <w:proofErr w:type="gramEnd"/>
      <w:r>
        <w:t xml:space="preserve"> be rewritten</w:t>
      </w:r>
    </w:p>
    <w:p w:rsidR="00FE536D" w:rsidRDefault="00FE536D" w:rsidP="00FE536D"/>
    <w:p w:rsidR="00FE536D" w:rsidRDefault="00FE536D" w:rsidP="00FE536D">
      <w:r>
        <w:t>Locking ensures structural stability.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pPr>
        <w:rPr>
          <w:rFonts w:hint="eastAsia"/>
        </w:rPr>
      </w:pPr>
      <w:r>
        <w:rPr>
          <w:rFonts w:hint="eastAsia"/>
        </w:rPr>
        <w:t xml:space="preserve">4.5 Step 5 </w:t>
      </w:r>
      <w:r>
        <w:rPr>
          <w:rFonts w:hint="eastAsia"/>
        </w:rPr>
        <w:t>—</w:t>
      </w:r>
      <w:r>
        <w:rPr>
          <w:rFonts w:hint="eastAsia"/>
        </w:rPr>
        <w:t xml:space="preserve"> Repeat </w:t>
      </w:r>
      <w:proofErr w:type="spellStart"/>
      <w:r>
        <w:rPr>
          <w:rFonts w:hint="eastAsia"/>
        </w:rPr>
        <w:t>Chunk</w:t>
      </w:r>
      <w:r>
        <w:rPr>
          <w:rFonts w:hint="eastAsia"/>
        </w:rPr>
        <w:t>→</w:t>
      </w:r>
      <w:r>
        <w:rPr>
          <w:rFonts w:hint="eastAsia"/>
        </w:rPr>
        <w:t>Refine</w:t>
      </w:r>
      <w:r>
        <w:rPr>
          <w:rFonts w:hint="eastAsia"/>
        </w:rPr>
        <w:t>→</w:t>
      </w:r>
      <w:r>
        <w:rPr>
          <w:rFonts w:hint="eastAsia"/>
        </w:rPr>
        <w:t>Lock</w:t>
      </w:r>
      <w:proofErr w:type="spellEnd"/>
      <w:r>
        <w:rPr>
          <w:rFonts w:hint="eastAsia"/>
        </w:rPr>
        <w:t xml:space="preserve"> for Every Section</w:t>
      </w:r>
    </w:p>
    <w:p w:rsidR="00FE536D" w:rsidRDefault="00FE536D" w:rsidP="00FE536D"/>
    <w:p w:rsidR="00FE536D" w:rsidRDefault="00FE536D" w:rsidP="00FE536D">
      <w:r>
        <w:t>This maintains clarity, prevents cross-contamination, and creates modular stability.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4.6 Step 6 — Structural Assembly</w:t>
      </w:r>
    </w:p>
    <w:p w:rsidR="00FE536D" w:rsidRDefault="00FE536D" w:rsidP="00FE536D"/>
    <w:p w:rsidR="00FE536D" w:rsidRDefault="00FE536D" w:rsidP="00FE536D">
      <w:r>
        <w:t>Only when *all* chunks are locked:</w:t>
      </w:r>
    </w:p>
    <w:p w:rsidR="00FE536D" w:rsidRDefault="00FE536D" w:rsidP="00FE536D"/>
    <w:p w:rsidR="00FE536D" w:rsidRDefault="00FE536D" w:rsidP="00FE536D">
      <w:r>
        <w:t>* ChatGPT assembles them</w:t>
      </w:r>
    </w:p>
    <w:p w:rsidR="00FE536D" w:rsidRDefault="00FE536D" w:rsidP="00FE536D">
      <w:r>
        <w:t xml:space="preserve">* </w:t>
      </w:r>
      <w:proofErr w:type="gramStart"/>
      <w:r>
        <w:t>exactly</w:t>
      </w:r>
      <w:proofErr w:type="gramEnd"/>
      <w:r>
        <w:t xml:space="preserve"> as written</w:t>
      </w:r>
    </w:p>
    <w:p w:rsidR="00FE536D" w:rsidRDefault="00FE536D" w:rsidP="00FE536D">
      <w:r>
        <w:t xml:space="preserve">* </w:t>
      </w:r>
      <w:proofErr w:type="gramStart"/>
      <w:r>
        <w:t>without</w:t>
      </w:r>
      <w:proofErr w:type="gramEnd"/>
      <w:r>
        <w:t xml:space="preserve"> rewriting or smoothing</w:t>
      </w:r>
    </w:p>
    <w:p w:rsidR="00FE536D" w:rsidRDefault="00FE536D" w:rsidP="00FE536D"/>
    <w:p w:rsidR="00FE536D" w:rsidRDefault="00FE536D" w:rsidP="00FE536D">
      <w:r>
        <w:t>This guarantees fidelity.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4.7 Step 7 — Adversarial Testing (Grok &amp; Gemini)</w:t>
      </w:r>
    </w:p>
    <w:p w:rsidR="00FE536D" w:rsidRDefault="00FE536D" w:rsidP="00FE536D"/>
    <w:p w:rsidR="00FE536D" w:rsidRDefault="00FE536D" w:rsidP="00FE536D">
      <w:r>
        <w:t>The full document is pasted into:</w:t>
      </w:r>
    </w:p>
    <w:p w:rsidR="00FE536D" w:rsidRDefault="00FE536D" w:rsidP="00FE536D"/>
    <w:p w:rsidR="00FE536D" w:rsidRDefault="00FE536D" w:rsidP="00FE536D">
      <w:r>
        <w:t>* **free Grok**</w:t>
      </w:r>
    </w:p>
    <w:p w:rsidR="00FE536D" w:rsidRDefault="00FE536D" w:rsidP="00FE536D">
      <w:r>
        <w:t>* **free Gemini**</w:t>
      </w:r>
    </w:p>
    <w:p w:rsidR="00FE536D" w:rsidRDefault="00FE536D" w:rsidP="00FE536D"/>
    <w:p w:rsidR="00FE536D" w:rsidRDefault="00FE536D" w:rsidP="00FE536D">
      <w:r>
        <w:t>They are instructed to: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break</w:t>
      </w:r>
      <w:proofErr w:type="gramEnd"/>
      <w:r>
        <w:t xml:space="preserve"> it</w:t>
      </w:r>
    </w:p>
    <w:p w:rsidR="00FE536D" w:rsidRDefault="00FE536D" w:rsidP="00FE536D">
      <w:r>
        <w:t xml:space="preserve">* </w:t>
      </w:r>
      <w:proofErr w:type="gramStart"/>
      <w:r>
        <w:t>critique</w:t>
      </w:r>
      <w:proofErr w:type="gramEnd"/>
      <w:r>
        <w:t xml:space="preserve"> it</w:t>
      </w:r>
    </w:p>
    <w:p w:rsidR="00FE536D" w:rsidRDefault="00FE536D" w:rsidP="00FE536D">
      <w:r>
        <w:t xml:space="preserve">* </w:t>
      </w:r>
      <w:proofErr w:type="gramStart"/>
      <w:r>
        <w:t>attack</w:t>
      </w:r>
      <w:proofErr w:type="gramEnd"/>
      <w:r>
        <w:t xml:space="preserve"> weak points</w:t>
      </w:r>
    </w:p>
    <w:p w:rsidR="00FE536D" w:rsidRDefault="00FE536D" w:rsidP="00FE536D">
      <w:r>
        <w:t xml:space="preserve">* </w:t>
      </w:r>
      <w:proofErr w:type="gramStart"/>
      <w:r>
        <w:t>identify</w:t>
      </w:r>
      <w:proofErr w:type="gramEnd"/>
      <w:r>
        <w:t xml:space="preserve"> contradictions</w:t>
      </w:r>
    </w:p>
    <w:p w:rsidR="00FE536D" w:rsidRDefault="00FE536D" w:rsidP="00FE536D">
      <w:r>
        <w:t xml:space="preserve">* </w:t>
      </w:r>
      <w:proofErr w:type="gramStart"/>
      <w:r>
        <w:t>challenge</w:t>
      </w:r>
      <w:proofErr w:type="gramEnd"/>
      <w:r>
        <w:t xml:space="preserve"> structure</w:t>
      </w:r>
    </w:p>
    <w:p w:rsidR="00FE536D" w:rsidRDefault="00FE536D" w:rsidP="00FE536D"/>
    <w:p w:rsidR="00FE536D" w:rsidRDefault="00FE536D" w:rsidP="00FE536D">
      <w:r>
        <w:t>These critiques are recorded intact.</w:t>
      </w:r>
    </w:p>
    <w:p w:rsidR="00FE536D" w:rsidRDefault="00FE536D" w:rsidP="00FE536D"/>
    <w:p w:rsidR="00FE536D" w:rsidRDefault="00FE536D" w:rsidP="00FE536D">
      <w:r>
        <w:lastRenderedPageBreak/>
        <w:t>---</w:t>
      </w:r>
    </w:p>
    <w:p w:rsidR="00FE536D" w:rsidRDefault="00FE536D" w:rsidP="00FE536D"/>
    <w:p w:rsidR="00FE536D" w:rsidRDefault="00FE536D" w:rsidP="00FE536D">
      <w:r>
        <w:t>4.8 Step 8 — Return External Critiques to ChatGPT</w:t>
      </w:r>
    </w:p>
    <w:p w:rsidR="00FE536D" w:rsidRDefault="00FE536D" w:rsidP="00FE536D"/>
    <w:p w:rsidR="00FE536D" w:rsidRDefault="00FE536D" w:rsidP="00FE536D">
      <w:r>
        <w:t>ChatGPT receives the critiques and determines: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which</w:t>
      </w:r>
      <w:proofErr w:type="gramEnd"/>
      <w:r>
        <w:t xml:space="preserve"> are valid</w:t>
      </w:r>
    </w:p>
    <w:p w:rsidR="00FE536D" w:rsidRDefault="00FE536D" w:rsidP="00FE536D">
      <w:r>
        <w:t xml:space="preserve">* </w:t>
      </w:r>
      <w:proofErr w:type="gramStart"/>
      <w:r>
        <w:t>which</w:t>
      </w:r>
      <w:proofErr w:type="gramEnd"/>
      <w:r>
        <w:t xml:space="preserve"> are invalid</w:t>
      </w:r>
    </w:p>
    <w:p w:rsidR="00FE536D" w:rsidRDefault="00FE536D" w:rsidP="00FE536D">
      <w:r>
        <w:t xml:space="preserve">* </w:t>
      </w:r>
      <w:proofErr w:type="gramStart"/>
      <w:r>
        <w:t>what</w:t>
      </w:r>
      <w:proofErr w:type="gramEnd"/>
      <w:r>
        <w:t xml:space="preserve"> matters</w:t>
      </w:r>
    </w:p>
    <w:p w:rsidR="00FE536D" w:rsidRDefault="00FE536D" w:rsidP="00FE536D">
      <w:r>
        <w:t xml:space="preserve">* </w:t>
      </w:r>
      <w:proofErr w:type="gramStart"/>
      <w:r>
        <w:t>what</w:t>
      </w:r>
      <w:proofErr w:type="gramEnd"/>
      <w:r>
        <w:t xml:space="preserve"> to ignore</w:t>
      </w:r>
    </w:p>
    <w:p w:rsidR="00FE536D" w:rsidRDefault="00FE536D" w:rsidP="00FE536D"/>
    <w:p w:rsidR="00FE536D" w:rsidRDefault="00FE536D" w:rsidP="00FE536D">
      <w:r>
        <w:t>Invalid critiques are discarded.</w:t>
      </w:r>
    </w:p>
    <w:p w:rsidR="00FE536D" w:rsidRDefault="00FE536D" w:rsidP="00FE536D">
      <w:r>
        <w:t>Valid critiques require revisions.</w:t>
      </w:r>
    </w:p>
    <w:p w:rsidR="00FE536D" w:rsidRDefault="00FE536D" w:rsidP="00FE536D"/>
    <w:p w:rsidR="00FE536D" w:rsidRDefault="00FE536D" w:rsidP="00FE536D">
      <w:r>
        <w:t xml:space="preserve">*Yes, this document was cross-checked before it was sent to </w:t>
      </w:r>
      <w:proofErr w:type="gramStart"/>
      <w:r>
        <w:t>you.*</w:t>
      </w:r>
      <w:proofErr w:type="gramEnd"/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4.9 Step 9 — Apply Only Valid Corrections</w:t>
      </w:r>
    </w:p>
    <w:p w:rsidR="00FE536D" w:rsidRDefault="00FE536D" w:rsidP="00FE536D"/>
    <w:p w:rsidR="00FE536D" w:rsidRDefault="00FE536D" w:rsidP="00FE536D">
      <w:r>
        <w:t>Corrections: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must</w:t>
      </w:r>
      <w:proofErr w:type="gramEnd"/>
      <w:r>
        <w:t xml:space="preserve"> be precise</w:t>
      </w:r>
    </w:p>
    <w:p w:rsidR="00FE536D" w:rsidRDefault="00FE536D" w:rsidP="00FE536D">
      <w:r>
        <w:t xml:space="preserve">* </w:t>
      </w:r>
      <w:proofErr w:type="gramStart"/>
      <w:r>
        <w:t>only</w:t>
      </w:r>
      <w:proofErr w:type="gramEnd"/>
      <w:r>
        <w:t xml:space="preserve"> affect the relevant chunk</w:t>
      </w:r>
    </w:p>
    <w:p w:rsidR="00FE536D" w:rsidRDefault="00FE536D" w:rsidP="00FE536D">
      <w:r>
        <w:t xml:space="preserve">* </w:t>
      </w:r>
      <w:proofErr w:type="gramStart"/>
      <w:r>
        <w:t>do</w:t>
      </w:r>
      <w:proofErr w:type="gramEnd"/>
      <w:r>
        <w:t xml:space="preserve"> not trigger global rewrites</w:t>
      </w:r>
    </w:p>
    <w:p w:rsidR="00FE536D" w:rsidRDefault="00FE536D" w:rsidP="00FE536D">
      <w:r>
        <w:t xml:space="preserve">* </w:t>
      </w:r>
      <w:proofErr w:type="gramStart"/>
      <w:r>
        <w:t>maintain</w:t>
      </w:r>
      <w:proofErr w:type="gramEnd"/>
      <w:r>
        <w:t xml:space="preserve"> structure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4.10 Step 10 — Final Verification Pass</w:t>
      </w:r>
    </w:p>
    <w:p w:rsidR="00FE536D" w:rsidRDefault="00FE536D" w:rsidP="00FE536D"/>
    <w:p w:rsidR="00FE536D" w:rsidRDefault="00FE536D" w:rsidP="00FE536D">
      <w:r>
        <w:t>The user must: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read</w:t>
      </w:r>
      <w:proofErr w:type="gramEnd"/>
      <w:r>
        <w:t xml:space="preserve"> every word</w:t>
      </w:r>
    </w:p>
    <w:p w:rsidR="00FE536D" w:rsidRDefault="00FE536D" w:rsidP="00FE536D">
      <w:r>
        <w:t xml:space="preserve">* </w:t>
      </w:r>
      <w:proofErr w:type="gramStart"/>
      <w:r>
        <w:t>confirm</w:t>
      </w:r>
      <w:proofErr w:type="gramEnd"/>
      <w:r>
        <w:t xml:space="preserve"> understanding</w:t>
      </w:r>
    </w:p>
    <w:p w:rsidR="00FE536D" w:rsidRDefault="00FE536D" w:rsidP="00FE536D">
      <w:r>
        <w:t xml:space="preserve">* </w:t>
      </w:r>
      <w:proofErr w:type="gramStart"/>
      <w:r>
        <w:t>ensure</w:t>
      </w:r>
      <w:proofErr w:type="gramEnd"/>
      <w:r>
        <w:t xml:space="preserve"> structural fidelity</w:t>
      </w:r>
    </w:p>
    <w:p w:rsidR="00FE536D" w:rsidRDefault="00FE536D" w:rsidP="00FE536D">
      <w:r>
        <w:t xml:space="preserve">* </w:t>
      </w:r>
      <w:proofErr w:type="gramStart"/>
      <w:r>
        <w:t>check</w:t>
      </w:r>
      <w:proofErr w:type="gramEnd"/>
      <w:r>
        <w:t xml:space="preserve"> for drift</w:t>
      </w:r>
    </w:p>
    <w:p w:rsidR="00FE536D" w:rsidRDefault="00FE536D" w:rsidP="00FE536D"/>
    <w:p w:rsidR="00FE536D" w:rsidRDefault="00FE536D" w:rsidP="00FE536D">
      <w:r>
        <w:t>This step cannot be skipped.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4.11 Step 11 — Final Document Assembly</w:t>
      </w:r>
    </w:p>
    <w:p w:rsidR="00FE536D" w:rsidRDefault="00FE536D" w:rsidP="00FE536D"/>
    <w:p w:rsidR="00FE536D" w:rsidRDefault="00FE536D" w:rsidP="00FE536D">
      <w:r>
        <w:t>After verification, the final deliverable is assembled and sent.</w:t>
      </w:r>
    </w:p>
    <w:p w:rsidR="00FE536D" w:rsidRDefault="00FE536D" w:rsidP="00FE536D"/>
    <w:p w:rsidR="00FE536D" w:rsidRDefault="00FE536D" w:rsidP="00FE536D">
      <w:r>
        <w:t>No final-minute edits, no smoothing, no “clean-up passes.”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4.12 The Holy Tenet (Unbreakable Rule)</w:t>
      </w:r>
    </w:p>
    <w:p w:rsidR="00FE536D" w:rsidRDefault="00FE536D" w:rsidP="00FE536D"/>
    <w:p w:rsidR="00FE536D" w:rsidRDefault="00FE536D" w:rsidP="00FE536D">
      <w:r>
        <w:lastRenderedPageBreak/>
        <w:t xml:space="preserve">You must read every word of every AI response and confirm understanding before </w:t>
      </w:r>
      <w:proofErr w:type="gramStart"/>
      <w:r>
        <w:t>proceeding.*</w:t>
      </w:r>
      <w:proofErr w:type="gramEnd"/>
      <w:r>
        <w:t>*</w:t>
      </w:r>
    </w:p>
    <w:p w:rsidR="00FE536D" w:rsidRDefault="00FE536D" w:rsidP="00FE536D"/>
    <w:p w:rsidR="00FE536D" w:rsidRDefault="00FE536D" w:rsidP="00FE536D">
      <w:r>
        <w:t>This is the only rule that cannot be broken.</w:t>
      </w:r>
    </w:p>
    <w:p w:rsidR="00FE536D" w:rsidRDefault="00FE536D" w:rsidP="00FE536D"/>
    <w:p w:rsidR="00FE536D" w:rsidRDefault="00FE536D" w:rsidP="00FE536D">
      <w:r>
        <w:t>Violating it breaks the workflow.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4.13 Section 4 Summary</w:t>
      </w:r>
    </w:p>
    <w:p w:rsidR="00FE536D" w:rsidRDefault="00FE536D" w:rsidP="00FE536D"/>
    <w:p w:rsidR="00FE536D" w:rsidRDefault="00FE536D" w:rsidP="00FE536D">
      <w:r>
        <w:t>This workflow: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removes</w:t>
      </w:r>
      <w:proofErr w:type="gramEnd"/>
      <w:r>
        <w:t xml:space="preserve"> drift</w:t>
      </w:r>
    </w:p>
    <w:p w:rsidR="00FE536D" w:rsidRDefault="00FE536D" w:rsidP="00FE536D">
      <w:r>
        <w:t xml:space="preserve">* </w:t>
      </w:r>
      <w:proofErr w:type="gramStart"/>
      <w:r>
        <w:t>removes</w:t>
      </w:r>
      <w:proofErr w:type="gramEnd"/>
      <w:r>
        <w:t xml:space="preserve"> hallucination cascades</w:t>
      </w:r>
    </w:p>
    <w:p w:rsidR="00FE536D" w:rsidRDefault="00FE536D" w:rsidP="00FE536D">
      <w:r>
        <w:t xml:space="preserve">* </w:t>
      </w:r>
      <w:proofErr w:type="gramStart"/>
      <w:r>
        <w:t>prevents</w:t>
      </w:r>
      <w:proofErr w:type="gramEnd"/>
      <w:r>
        <w:t xml:space="preserve"> structural breakdown</w:t>
      </w:r>
    </w:p>
    <w:p w:rsidR="00FE536D" w:rsidRDefault="00FE536D" w:rsidP="00FE536D">
      <w:r>
        <w:t xml:space="preserve">* </w:t>
      </w:r>
      <w:proofErr w:type="gramStart"/>
      <w:r>
        <w:t>forces</w:t>
      </w:r>
      <w:proofErr w:type="gramEnd"/>
      <w:r>
        <w:t xml:space="preserve"> clarity</w:t>
      </w:r>
    </w:p>
    <w:p w:rsidR="00FE536D" w:rsidRDefault="00FE536D" w:rsidP="00FE536D">
      <w:r>
        <w:t xml:space="preserve">* </w:t>
      </w:r>
      <w:proofErr w:type="gramStart"/>
      <w:r>
        <w:t>enables</w:t>
      </w:r>
      <w:proofErr w:type="gramEnd"/>
      <w:r>
        <w:t xml:space="preserve"> cross-domain execution</w:t>
      </w:r>
    </w:p>
    <w:p w:rsidR="00FE536D" w:rsidRDefault="00FE536D" w:rsidP="00FE536D">
      <w:r>
        <w:t xml:space="preserve">* </w:t>
      </w:r>
      <w:proofErr w:type="gramStart"/>
      <w:r>
        <w:t>scales</w:t>
      </w:r>
      <w:proofErr w:type="gramEnd"/>
      <w:r>
        <w:t xml:space="preserve"> across teams</w:t>
      </w:r>
    </w:p>
    <w:p w:rsidR="00FE536D" w:rsidRDefault="00FE536D" w:rsidP="00FE536D"/>
    <w:p w:rsidR="00FE536D" w:rsidRDefault="00FE536D" w:rsidP="00FE536D">
      <w:r>
        <w:t>It is the method used to build all demonstration projects and this manual.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SECTION 5 — Demonstration Outcomes</w:t>
      </w:r>
    </w:p>
    <w:p w:rsidR="00FE536D" w:rsidRDefault="00FE536D" w:rsidP="00FE536D"/>
    <w:p w:rsidR="00FE536D" w:rsidRDefault="00FE536D" w:rsidP="00FE536D">
      <w:r>
        <w:lastRenderedPageBreak/>
        <w:t>This section documents the professional responses, real-world interest, time-to-completion, and overall validation of the workflow across the three demonstration domains. These outcomes matter because they show that high-level domain experts treated the deliverables seriously — not as hobby projects, but as legitimate cross-disciplinary work.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5.1 Demonstration A — LDM Outcomes</w:t>
      </w:r>
    </w:p>
    <w:p w:rsidR="00FE536D" w:rsidRDefault="00FE536D" w:rsidP="00FE536D"/>
    <w:p w:rsidR="00FE536D" w:rsidRDefault="00FE536D" w:rsidP="00FE536D">
      <w:r>
        <w:t>The Lunar Dust Mitigator (LDM) was built from scratch in seven days, averaging twelve hours of iterative work per day using the Nathan Workflow.</w:t>
      </w:r>
    </w:p>
    <w:p w:rsidR="00FE536D" w:rsidRDefault="00FE536D" w:rsidP="00FE536D"/>
    <w:p w:rsidR="00FE536D" w:rsidRDefault="00FE536D" w:rsidP="00FE536D">
      <w:r>
        <w:t>Outcomes include:</w:t>
      </w:r>
    </w:p>
    <w:p w:rsidR="00FE536D" w:rsidRDefault="00FE536D" w:rsidP="00FE536D"/>
    <w:p w:rsidR="00FE536D" w:rsidRDefault="00FE536D" w:rsidP="00FE536D">
      <w:r>
        <w:t>Interest expressed by Professor Christine M. Hartzel</w:t>
      </w:r>
      <w:r w:rsidR="00D16690">
        <w:t>,</w:t>
      </w:r>
    </w:p>
    <w:p w:rsidR="00FE536D" w:rsidRDefault="00FE536D" w:rsidP="00FE536D">
      <w:r>
        <w:t xml:space="preserve">  Department of Aerospace Engineering, University of Maryland, recognized expert in lunar dust dynamics and a NASA researcher.</w:t>
      </w:r>
    </w:p>
    <w:p w:rsidR="00FE536D" w:rsidRDefault="00FE536D" w:rsidP="00FE536D">
      <w:r>
        <w:t xml:space="preserve">  She reviewed the LDM schematics and indicated interest in the dust-rounding mechanisms and survivability pathways.</w:t>
      </w:r>
    </w:p>
    <w:p w:rsidR="00FE536D" w:rsidRDefault="00FE536D" w:rsidP="00FE536D"/>
    <w:p w:rsidR="00FE536D" w:rsidRDefault="00FE536D" w:rsidP="00FE536D">
      <w:r>
        <w:t xml:space="preserve">Interest expressed by Professor Brian D.** (Dr. </w:t>
      </w:r>
      <w:proofErr w:type="spellStart"/>
      <w:r>
        <w:t>Drachenoff</w:t>
      </w:r>
      <w:proofErr w:type="spellEnd"/>
      <w:r>
        <w:t>),</w:t>
      </w:r>
    </w:p>
    <w:p w:rsidR="00FE536D" w:rsidRDefault="00FE536D" w:rsidP="00FE536D">
      <w:r>
        <w:t xml:space="preserve">  a university faculty member teaching aerospace and mechanical engineering concepts.</w:t>
      </w:r>
    </w:p>
    <w:p w:rsidR="00FE536D" w:rsidRDefault="00FE536D" w:rsidP="00FE536D">
      <w:r>
        <w:t xml:space="preserve">  He indicated interest in using the LDM concept for undergraduate instruction, discussions with colleagues, and potential academic forwarding to NASA contacts.</w:t>
      </w:r>
    </w:p>
    <w:p w:rsidR="00FE536D" w:rsidRDefault="00FE536D" w:rsidP="00FE536D"/>
    <w:p w:rsidR="00FE536D" w:rsidRDefault="00FE536D" w:rsidP="00FE536D">
      <w:r>
        <w:t>These responses demonstrate that the workflow produced engineering material credible enough for expert-level academic review.</w:t>
      </w:r>
    </w:p>
    <w:p w:rsidR="00FE536D" w:rsidRDefault="00FE536D" w:rsidP="00FE536D"/>
    <w:p w:rsidR="00FE536D" w:rsidRDefault="00FE536D" w:rsidP="00FE536D">
      <w:r>
        <w:t>Time required:7 days × 12 hours/day = ~84 total work hours.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## **5.2 Demonstration B — Voynich Manuscript Outcomes**</w:t>
      </w:r>
    </w:p>
    <w:p w:rsidR="00FE536D" w:rsidRDefault="00FE536D" w:rsidP="00FE536D"/>
    <w:p w:rsidR="00FE536D" w:rsidRDefault="00FE536D" w:rsidP="00FE536D">
      <w:r>
        <w:t>The Voynich demonstration — completed in approximately **3 hours** — included: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reconstruction</w:t>
      </w:r>
      <w:proofErr w:type="gramEnd"/>
      <w:r>
        <w:t xml:space="preserve"> of a universal chant-like generative grammar</w:t>
      </w:r>
    </w:p>
    <w:p w:rsidR="00FE536D" w:rsidRDefault="00FE536D" w:rsidP="00FE536D">
      <w:r>
        <w:t xml:space="preserve">* </w:t>
      </w:r>
      <w:proofErr w:type="gramStart"/>
      <w:r>
        <w:t>syllable</w:t>
      </w:r>
      <w:proofErr w:type="gramEnd"/>
      <w:r>
        <w:t>-prefix-core-suffix structural modeling</w:t>
      </w:r>
    </w:p>
    <w:p w:rsidR="00FE536D" w:rsidRDefault="00FE536D" w:rsidP="00FE536D">
      <w:r>
        <w:t xml:space="preserve">* </w:t>
      </w:r>
      <w:proofErr w:type="gramStart"/>
      <w:r>
        <w:t>cross</w:t>
      </w:r>
      <w:proofErr w:type="gramEnd"/>
      <w:r>
        <w:t>-language chant mapping</w:t>
      </w:r>
    </w:p>
    <w:p w:rsidR="00FE536D" w:rsidRDefault="00FE536D" w:rsidP="00FE536D">
      <w:r>
        <w:t xml:space="preserve">* </w:t>
      </w:r>
      <w:proofErr w:type="gramStart"/>
      <w:r>
        <w:t>structural</w:t>
      </w:r>
      <w:proofErr w:type="gramEnd"/>
      <w:r>
        <w:t xml:space="preserve"> isomorphism analysis</w:t>
      </w:r>
    </w:p>
    <w:p w:rsidR="00FE536D" w:rsidRDefault="00FE536D" w:rsidP="00FE536D">
      <w:r>
        <w:t xml:space="preserve">* </w:t>
      </w:r>
      <w:proofErr w:type="gramStart"/>
      <w:r>
        <w:t>mutation</w:t>
      </w:r>
      <w:proofErr w:type="gramEnd"/>
      <w:r>
        <w:t>-tolerance testing</w:t>
      </w:r>
    </w:p>
    <w:p w:rsidR="00FE536D" w:rsidRDefault="00FE536D" w:rsidP="00FE536D">
      <w:r>
        <w:t xml:space="preserve">* </w:t>
      </w:r>
      <w:proofErr w:type="gramStart"/>
      <w:r>
        <w:t>demonstration</w:t>
      </w:r>
      <w:proofErr w:type="gramEnd"/>
      <w:r>
        <w:t xml:space="preserve"> of language-agnostic chant generation</w:t>
      </w:r>
    </w:p>
    <w:p w:rsidR="00FE536D" w:rsidRDefault="00FE536D" w:rsidP="00FE536D"/>
    <w:p w:rsidR="00FE536D" w:rsidRDefault="00FE536D" w:rsidP="00FE536D">
      <w:r>
        <w:t>This demonstration produced a documented structural system credible enough to merit outreach to one of the world’s highest-ranking authorities in sacred music.</w:t>
      </w:r>
    </w:p>
    <w:p w:rsidR="00FE536D" w:rsidRDefault="00FE536D" w:rsidP="00FE536D"/>
    <w:p w:rsidR="00FE536D" w:rsidRDefault="00FE536D" w:rsidP="00FE536D">
      <w:r>
        <w:t>The outcome:</w:t>
      </w:r>
    </w:p>
    <w:p w:rsidR="00FE536D" w:rsidRDefault="00FE536D" w:rsidP="00FE536D"/>
    <w:p w:rsidR="00FE536D" w:rsidRDefault="00FE536D" w:rsidP="00FE536D">
      <w:r>
        <w:t>Received a formal response from P. Robert Nellart, O.P.,</w:t>
      </w:r>
    </w:p>
    <w:p w:rsidR="00FE536D" w:rsidRDefault="00FE536D" w:rsidP="00FE536D">
      <w:r>
        <w:t xml:space="preserve">  professor at the **Pontificio Istituto di Musica Sacra (Vatican)**, a globally recognized institution for sacred chant scholarship.</w:t>
      </w:r>
    </w:p>
    <w:p w:rsidR="00FE536D" w:rsidRDefault="00FE536D" w:rsidP="00FE536D"/>
    <w:p w:rsidR="00FE536D" w:rsidRDefault="00FE536D" w:rsidP="00FE536D">
      <w:r>
        <w:t>This shows that the workflow was capable of generating material taken seriously by top-level experts in cryptography-adjacent and medieval musicology domains.</w:t>
      </w:r>
    </w:p>
    <w:p w:rsidR="00FE536D" w:rsidRDefault="00FE536D" w:rsidP="00FE536D"/>
    <w:p w:rsidR="00FE536D" w:rsidRDefault="00FE536D" w:rsidP="00FE536D">
      <w:r>
        <w:t>Time required:</w:t>
      </w:r>
    </w:p>
    <w:p w:rsidR="00FE536D" w:rsidRDefault="00FE536D" w:rsidP="00FE536D">
      <w:r>
        <w:lastRenderedPageBreak/>
        <w:t xml:space="preserve">**~3 </w:t>
      </w:r>
      <w:proofErr w:type="gramStart"/>
      <w:r>
        <w:t>hours.*</w:t>
      </w:r>
      <w:proofErr w:type="gramEnd"/>
      <w:r>
        <w:t>*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5.3 Demonstration C — Crawler Outcomes</w:t>
      </w:r>
    </w:p>
    <w:p w:rsidR="00FE536D" w:rsidRDefault="00FE536D" w:rsidP="00FE536D"/>
    <w:p w:rsidR="00FE536D" w:rsidRDefault="00FE536D" w:rsidP="00FE536D">
      <w:r>
        <w:t>The electrostatic Crawler system produced:</w:t>
      </w:r>
    </w:p>
    <w:p w:rsidR="00FE536D" w:rsidRDefault="00FE536D" w:rsidP="00FE536D"/>
    <w:p w:rsidR="00FE536D" w:rsidRDefault="00FE536D" w:rsidP="00FE536D">
      <w:r>
        <w:t>* a survivability-focused robotic concept</w:t>
      </w:r>
    </w:p>
    <w:p w:rsidR="00FE536D" w:rsidRDefault="00FE536D" w:rsidP="00FE536D">
      <w:r>
        <w:t xml:space="preserve">* </w:t>
      </w:r>
      <w:proofErr w:type="gramStart"/>
      <w:r>
        <w:t>dust</w:t>
      </w:r>
      <w:proofErr w:type="gramEnd"/>
      <w:r>
        <w:t>-repulsion architecture</w:t>
      </w:r>
    </w:p>
    <w:p w:rsidR="00FE536D" w:rsidRDefault="00FE536D" w:rsidP="00FE536D">
      <w:r>
        <w:t xml:space="preserve">* </w:t>
      </w:r>
      <w:proofErr w:type="gramStart"/>
      <w:r>
        <w:t>passive</w:t>
      </w:r>
      <w:proofErr w:type="gramEnd"/>
      <w:r>
        <w:t xml:space="preserve"> ejection mechanics</w:t>
      </w:r>
    </w:p>
    <w:p w:rsidR="00FE536D" w:rsidRDefault="00FE536D" w:rsidP="00FE536D">
      <w:r>
        <w:t xml:space="preserve">* </w:t>
      </w:r>
      <w:proofErr w:type="gramStart"/>
      <w:r>
        <w:t>long</w:t>
      </w:r>
      <w:proofErr w:type="gramEnd"/>
      <w:r>
        <w:t>-duration field logic</w:t>
      </w:r>
    </w:p>
    <w:p w:rsidR="00FE536D" w:rsidRDefault="00FE536D" w:rsidP="00FE536D">
      <w:r>
        <w:t xml:space="preserve">* </w:t>
      </w:r>
      <w:proofErr w:type="gramStart"/>
      <w:r>
        <w:t>risk</w:t>
      </w:r>
      <w:proofErr w:type="gramEnd"/>
      <w:r>
        <w:t>-profile assessment</w:t>
      </w:r>
    </w:p>
    <w:p w:rsidR="00FE536D" w:rsidRDefault="00FE536D" w:rsidP="00FE536D">
      <w:r>
        <w:t xml:space="preserve">* </w:t>
      </w:r>
      <w:proofErr w:type="gramStart"/>
      <w:r>
        <w:t>patent</w:t>
      </w:r>
      <w:proofErr w:type="gramEnd"/>
      <w:r>
        <w:t>-adjacent exploration</w:t>
      </w:r>
    </w:p>
    <w:p w:rsidR="00FE536D" w:rsidRDefault="00FE536D" w:rsidP="00FE536D"/>
    <w:p w:rsidR="00FE536D" w:rsidRDefault="00FE536D" w:rsidP="00FE536D">
      <w:r>
        <w:t>This system was iterated, stress-tested through external AI critiques, and reinforced through multiple passes to verify no structural contradictions existed.</w:t>
      </w:r>
    </w:p>
    <w:p w:rsidR="00FE536D" w:rsidRDefault="00FE536D" w:rsidP="00FE536D"/>
    <w:p w:rsidR="00FE536D" w:rsidRDefault="00FE536D" w:rsidP="00FE536D">
      <w:r>
        <w:t>Time required:</w:t>
      </w:r>
    </w:p>
    <w:p w:rsidR="00FE536D" w:rsidRDefault="00FE536D" w:rsidP="00FE536D">
      <w:r>
        <w:t>Integrated across multiple days during LDM development, with additional refinement cycles for survivability logic.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5.4 Demonstration D — Meta-Demonstration (This Document)</w:t>
      </w:r>
    </w:p>
    <w:p w:rsidR="00FE536D" w:rsidRDefault="00FE536D" w:rsidP="00FE536D"/>
    <w:p w:rsidR="00FE536D" w:rsidRDefault="00FE536D" w:rsidP="00FE536D">
      <w:r>
        <w:lastRenderedPageBreak/>
        <w:t>This document itself is the fourth demonstration — proving the workflow while explaining it.</w:t>
      </w:r>
    </w:p>
    <w:p w:rsidR="00FE536D" w:rsidRDefault="00FE536D" w:rsidP="00FE536D"/>
    <w:p w:rsidR="00FE536D" w:rsidRDefault="00FE536D" w:rsidP="00FE536D">
      <w:r>
        <w:t>Key facts:</w:t>
      </w:r>
    </w:p>
    <w:p w:rsidR="00FE536D" w:rsidRDefault="00FE536D" w:rsidP="00FE536D"/>
    <w:p w:rsidR="00FE536D" w:rsidRDefault="00FE536D" w:rsidP="00FE536D">
      <w:r>
        <w:t>Builder:</w:t>
      </w:r>
    </w:p>
    <w:p w:rsidR="00FE536D" w:rsidRDefault="00FE536D" w:rsidP="00FE536D">
      <w:r>
        <w:t xml:space="preserve">  A high-school-educated Nebraska veteran in his late 40s.</w:t>
      </w:r>
    </w:p>
    <w:p w:rsidR="00FE536D" w:rsidRDefault="00FE536D" w:rsidP="00FE536D">
      <w:r>
        <w:t xml:space="preserve">  No formal academic background in the subjects addressed.</w:t>
      </w:r>
    </w:p>
    <w:p w:rsidR="00FE536D" w:rsidRDefault="00FE536D" w:rsidP="00FE536D"/>
    <w:p w:rsidR="00FE536D" w:rsidRDefault="00FE536D" w:rsidP="00FE536D">
      <w:r>
        <w:t>Output:</w:t>
      </w:r>
    </w:p>
    <w:p w:rsidR="00FE536D" w:rsidRDefault="00FE536D" w:rsidP="00FE536D">
      <w:r>
        <w:t xml:space="preserve">  A full executive manual, a full instructor training manual, and a complete student workbook — all created through structured iteration with ChatGPT.</w:t>
      </w:r>
    </w:p>
    <w:p w:rsidR="00FE536D" w:rsidRDefault="00FE536D" w:rsidP="00FE536D"/>
    <w:p w:rsidR="00FE536D" w:rsidRDefault="00FE536D" w:rsidP="00FE536D">
      <w:r>
        <w:t>Cross-disciplinary synthesis involved:</w:t>
      </w:r>
    </w:p>
    <w:p w:rsidR="00FE536D" w:rsidRDefault="00FE536D" w:rsidP="00FE536D"/>
    <w:p w:rsidR="00FE536D" w:rsidRDefault="00FE536D" w:rsidP="00FE536D">
      <w:r>
        <w:t xml:space="preserve">  * </w:t>
      </w:r>
      <w:proofErr w:type="gramStart"/>
      <w:r>
        <w:t>aerospace</w:t>
      </w:r>
      <w:proofErr w:type="gramEnd"/>
      <w:r>
        <w:t xml:space="preserve"> engineering</w:t>
      </w:r>
    </w:p>
    <w:p w:rsidR="00FE536D" w:rsidRDefault="00FE536D" w:rsidP="00FE536D">
      <w:r>
        <w:t xml:space="preserve">  * </w:t>
      </w:r>
      <w:proofErr w:type="gramStart"/>
      <w:r>
        <w:t>physics</w:t>
      </w:r>
      <w:proofErr w:type="gramEnd"/>
    </w:p>
    <w:p w:rsidR="00FE536D" w:rsidRDefault="00FE536D" w:rsidP="00FE536D">
      <w:r>
        <w:t xml:space="preserve">  * </w:t>
      </w:r>
      <w:proofErr w:type="gramStart"/>
      <w:r>
        <w:t>lunar</w:t>
      </w:r>
      <w:proofErr w:type="gramEnd"/>
      <w:r>
        <w:t xml:space="preserve"> dust science</w:t>
      </w:r>
    </w:p>
    <w:p w:rsidR="00FE536D" w:rsidRDefault="00FE536D" w:rsidP="00FE536D">
      <w:r>
        <w:t xml:space="preserve">  * </w:t>
      </w:r>
      <w:proofErr w:type="gramStart"/>
      <w:r>
        <w:t>robotics</w:t>
      </w:r>
      <w:proofErr w:type="gramEnd"/>
    </w:p>
    <w:p w:rsidR="00FE536D" w:rsidRDefault="00FE536D" w:rsidP="00FE536D">
      <w:r>
        <w:t xml:space="preserve">  * </w:t>
      </w:r>
      <w:proofErr w:type="gramStart"/>
      <w:r>
        <w:t>electrical</w:t>
      </w:r>
      <w:proofErr w:type="gramEnd"/>
      <w:r>
        <w:t xml:space="preserve"> engineering basics</w:t>
      </w:r>
    </w:p>
    <w:p w:rsidR="00FE536D" w:rsidRDefault="00FE536D" w:rsidP="00FE536D">
      <w:r>
        <w:t xml:space="preserve">  * </w:t>
      </w:r>
      <w:proofErr w:type="gramStart"/>
      <w:r>
        <w:t>medieval</w:t>
      </w:r>
      <w:proofErr w:type="gramEnd"/>
      <w:r>
        <w:t xml:space="preserve"> chant theory</w:t>
      </w:r>
    </w:p>
    <w:p w:rsidR="00FE536D" w:rsidRDefault="00FE536D" w:rsidP="00FE536D">
      <w:r>
        <w:t xml:space="preserve">  * </w:t>
      </w:r>
      <w:proofErr w:type="gramStart"/>
      <w:r>
        <w:t>structural</w:t>
      </w:r>
      <w:proofErr w:type="gramEnd"/>
      <w:r>
        <w:t xml:space="preserve"> linguistics</w:t>
      </w:r>
    </w:p>
    <w:p w:rsidR="00FE536D" w:rsidRDefault="00FE536D" w:rsidP="00FE536D">
      <w:r>
        <w:t xml:space="preserve">  * </w:t>
      </w:r>
      <w:proofErr w:type="gramStart"/>
      <w:r>
        <w:t>cryptography</w:t>
      </w:r>
      <w:proofErr w:type="gramEnd"/>
    </w:p>
    <w:p w:rsidR="00FE536D" w:rsidRDefault="00FE536D" w:rsidP="00FE536D">
      <w:r>
        <w:t xml:space="preserve">  * </w:t>
      </w:r>
      <w:proofErr w:type="gramStart"/>
      <w:r>
        <w:t>documentation</w:t>
      </w:r>
      <w:proofErr w:type="gramEnd"/>
      <w:r>
        <w:t xml:space="preserve"> design</w:t>
      </w:r>
    </w:p>
    <w:p w:rsidR="00FE536D" w:rsidRDefault="00FE536D" w:rsidP="00FE536D">
      <w:r>
        <w:t xml:space="preserve">  * </w:t>
      </w:r>
      <w:proofErr w:type="gramStart"/>
      <w:r>
        <w:t>instructional</w:t>
      </w:r>
      <w:proofErr w:type="gramEnd"/>
      <w:r>
        <w:t xml:space="preserve"> methodology</w:t>
      </w:r>
    </w:p>
    <w:p w:rsidR="00FE536D" w:rsidRDefault="00FE536D" w:rsidP="00FE536D">
      <w:r>
        <w:t xml:space="preserve">  * AI adversarial testing</w:t>
      </w:r>
    </w:p>
    <w:p w:rsidR="00FE536D" w:rsidRDefault="00FE536D" w:rsidP="00FE536D"/>
    <w:p w:rsidR="00FE536D" w:rsidRDefault="00FE536D" w:rsidP="00FE536D">
      <w:r>
        <w:lastRenderedPageBreak/>
        <w:t>Total additional work time for this document:</w:t>
      </w:r>
    </w:p>
    <w:p w:rsidR="00FE536D" w:rsidRDefault="00FE536D" w:rsidP="00FE536D">
      <w:r>
        <w:t xml:space="preserve">  Approximately **4 hours**.</w:t>
      </w:r>
    </w:p>
    <w:p w:rsidR="00FE536D" w:rsidRDefault="00FE536D" w:rsidP="00FE536D"/>
    <w:p w:rsidR="00FE536D" w:rsidRDefault="00FE536D" w:rsidP="00FE536D">
      <w:r>
        <w:t>Results:</w:t>
      </w:r>
    </w:p>
    <w:p w:rsidR="00FE536D" w:rsidRDefault="00FE536D" w:rsidP="00FE536D">
      <w:r>
        <w:t xml:space="preserve">  *To be determined by organizational </w:t>
      </w:r>
      <w:proofErr w:type="gramStart"/>
      <w:r>
        <w:t>response.*</w:t>
      </w:r>
      <w:proofErr w:type="gramEnd"/>
    </w:p>
    <w:p w:rsidR="00FE536D" w:rsidRDefault="00FE536D" w:rsidP="00FE536D"/>
    <w:p w:rsidR="00FE536D" w:rsidRDefault="00FE536D" w:rsidP="00FE536D">
      <w:r>
        <w:t>This demonstration proves that the workflow enables meaningful output, even from users without specialized training.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SECTION 6 — Organizational Value Proposition</w:t>
      </w:r>
    </w:p>
    <w:p w:rsidR="00FE536D" w:rsidRDefault="00FE536D" w:rsidP="00FE536D"/>
    <w:p w:rsidR="00FE536D" w:rsidRDefault="00FE536D" w:rsidP="00FE536D">
      <w:r>
        <w:t>This section explains why the Nathan Workflow is valuable for an organization.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6.1 Immediate Productivity Gains</w:t>
      </w:r>
    </w:p>
    <w:p w:rsidR="00FE536D" w:rsidRDefault="00FE536D" w:rsidP="00FE536D"/>
    <w:p w:rsidR="00FE536D" w:rsidRDefault="00FE536D" w:rsidP="00FE536D">
      <w:r>
        <w:t>Employees can output: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clearer</w:t>
      </w:r>
      <w:proofErr w:type="gramEnd"/>
      <w:r>
        <w:t xml:space="preserve"> documents</w:t>
      </w:r>
    </w:p>
    <w:p w:rsidR="00FE536D" w:rsidRDefault="00FE536D" w:rsidP="00FE536D">
      <w:r>
        <w:t xml:space="preserve">* </w:t>
      </w:r>
      <w:proofErr w:type="gramStart"/>
      <w:r>
        <w:t>faster</w:t>
      </w:r>
      <w:proofErr w:type="gramEnd"/>
      <w:r>
        <w:t xml:space="preserve"> technical drafts</w:t>
      </w:r>
    </w:p>
    <w:p w:rsidR="00FE536D" w:rsidRDefault="00FE536D" w:rsidP="00FE536D">
      <w:r>
        <w:t xml:space="preserve">* </w:t>
      </w:r>
      <w:proofErr w:type="gramStart"/>
      <w:r>
        <w:t>higher</w:t>
      </w:r>
      <w:proofErr w:type="gramEnd"/>
      <w:r>
        <w:t>-quality reports</w:t>
      </w:r>
    </w:p>
    <w:p w:rsidR="00FE536D" w:rsidRDefault="00FE536D" w:rsidP="00FE536D">
      <w:r>
        <w:t xml:space="preserve">* </w:t>
      </w:r>
      <w:proofErr w:type="gramStart"/>
      <w:r>
        <w:t>better</w:t>
      </w:r>
      <w:proofErr w:type="gramEnd"/>
      <w:r>
        <w:t xml:space="preserve"> explanations</w:t>
      </w:r>
    </w:p>
    <w:p w:rsidR="00FE536D" w:rsidRDefault="00FE536D" w:rsidP="00FE536D">
      <w:r>
        <w:t xml:space="preserve">* </w:t>
      </w:r>
      <w:proofErr w:type="gramStart"/>
      <w:r>
        <w:t>more</w:t>
      </w:r>
      <w:proofErr w:type="gramEnd"/>
      <w:r>
        <w:t xml:space="preserve"> consistent formatting</w:t>
      </w:r>
    </w:p>
    <w:p w:rsidR="00FE536D" w:rsidRDefault="00FE536D" w:rsidP="00FE536D"/>
    <w:p w:rsidR="00FE536D" w:rsidRDefault="00FE536D" w:rsidP="00FE536D">
      <w:r>
        <w:t>All without requiring systems-engineering backgrounds.</w:t>
      </w:r>
    </w:p>
    <w:p w:rsidR="00FE536D" w:rsidRDefault="00FE536D" w:rsidP="00FE536D"/>
    <w:p w:rsidR="00FE536D" w:rsidRDefault="00FE536D" w:rsidP="00FE536D">
      <w:r>
        <w:t>---</w:t>
      </w:r>
    </w:p>
    <w:p w:rsidR="00D16690" w:rsidRDefault="00D16690" w:rsidP="00FE536D"/>
    <w:p w:rsidR="00FE536D" w:rsidRDefault="00FE536D" w:rsidP="00FE536D">
      <w:r>
        <w:t>6.2 Cross-Domain Assistance</w:t>
      </w:r>
    </w:p>
    <w:p w:rsidR="00FE536D" w:rsidRDefault="00FE536D" w:rsidP="00FE536D"/>
    <w:p w:rsidR="00FE536D" w:rsidRDefault="00FE536D" w:rsidP="00FE536D">
      <w:r>
        <w:t>The workflow allows non-experts to produce: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engineering</w:t>
      </w:r>
      <w:proofErr w:type="gramEnd"/>
      <w:r>
        <w:t xml:space="preserve"> reasoning</w:t>
      </w:r>
    </w:p>
    <w:p w:rsidR="00FE536D" w:rsidRDefault="00FE536D" w:rsidP="00FE536D">
      <w:r>
        <w:t xml:space="preserve">* </w:t>
      </w:r>
      <w:proofErr w:type="gramStart"/>
      <w:r>
        <w:t>policy</w:t>
      </w:r>
      <w:proofErr w:type="gramEnd"/>
      <w:r>
        <w:t xml:space="preserve"> documents</w:t>
      </w:r>
    </w:p>
    <w:p w:rsidR="00FE536D" w:rsidRDefault="00FE536D" w:rsidP="00FE536D">
      <w:r>
        <w:t xml:space="preserve">* </w:t>
      </w:r>
      <w:proofErr w:type="gramStart"/>
      <w:r>
        <w:t>operational</w:t>
      </w:r>
      <w:proofErr w:type="gramEnd"/>
      <w:r>
        <w:t xml:space="preserve"> plans</w:t>
      </w:r>
    </w:p>
    <w:p w:rsidR="00FE536D" w:rsidRDefault="00FE536D" w:rsidP="00FE536D">
      <w:r>
        <w:t xml:space="preserve">* </w:t>
      </w:r>
      <w:proofErr w:type="gramStart"/>
      <w:r>
        <w:t>technical</w:t>
      </w:r>
      <w:proofErr w:type="gramEnd"/>
      <w:r>
        <w:t xml:space="preserve"> overviews</w:t>
      </w:r>
    </w:p>
    <w:p w:rsidR="00FE536D" w:rsidRDefault="00FE536D" w:rsidP="00FE536D">
      <w:r>
        <w:t xml:space="preserve">* </w:t>
      </w:r>
      <w:proofErr w:type="gramStart"/>
      <w:r>
        <w:t>classified</w:t>
      </w:r>
      <w:proofErr w:type="gramEnd"/>
      <w:r>
        <w:t>-style briefs</w:t>
      </w:r>
    </w:p>
    <w:p w:rsidR="00FE536D" w:rsidRDefault="00FE536D" w:rsidP="00FE536D">
      <w:r>
        <w:t xml:space="preserve">* </w:t>
      </w:r>
      <w:proofErr w:type="gramStart"/>
      <w:r>
        <w:t>marketing</w:t>
      </w:r>
      <w:proofErr w:type="gramEnd"/>
      <w:r>
        <w:t xml:space="preserve"> drafts</w:t>
      </w:r>
    </w:p>
    <w:p w:rsidR="00FE536D" w:rsidRDefault="00FE536D" w:rsidP="00FE536D">
      <w:r>
        <w:t xml:space="preserve">* </w:t>
      </w:r>
      <w:proofErr w:type="gramStart"/>
      <w:r>
        <w:t>analytic</w:t>
      </w:r>
      <w:proofErr w:type="gramEnd"/>
      <w:r>
        <w:t xml:space="preserve"> summaries</w:t>
      </w:r>
    </w:p>
    <w:p w:rsidR="00FE536D" w:rsidRDefault="00FE536D" w:rsidP="00FE536D"/>
    <w:p w:rsidR="00FE536D" w:rsidRDefault="00FE536D" w:rsidP="00FE536D">
      <w:r>
        <w:t>This breaks the dependency bottleneck on specialists for first-draft work.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6.3 Reduction of Iteration Costs</w:t>
      </w:r>
    </w:p>
    <w:p w:rsidR="00FE536D" w:rsidRDefault="00FE536D" w:rsidP="00FE536D"/>
    <w:p w:rsidR="00FE536D" w:rsidRDefault="00FE536D" w:rsidP="00FE536D">
      <w:r>
        <w:t>Because documents are built chunk-by-chunk: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rewrites</w:t>
      </w:r>
      <w:proofErr w:type="gramEnd"/>
      <w:r>
        <w:t xml:space="preserve"> are minimized</w:t>
      </w:r>
    </w:p>
    <w:p w:rsidR="00FE536D" w:rsidRDefault="00FE536D" w:rsidP="00FE536D">
      <w:r>
        <w:lastRenderedPageBreak/>
        <w:t xml:space="preserve">* </w:t>
      </w:r>
      <w:proofErr w:type="gramStart"/>
      <w:r>
        <w:t>late</w:t>
      </w:r>
      <w:proofErr w:type="gramEnd"/>
      <w:r>
        <w:t>-stage drift is eliminated</w:t>
      </w:r>
    </w:p>
    <w:p w:rsidR="00FE536D" w:rsidRDefault="00FE536D" w:rsidP="00FE536D">
      <w:r>
        <w:t xml:space="preserve">* </w:t>
      </w:r>
      <w:proofErr w:type="gramStart"/>
      <w:r>
        <w:t>rework</w:t>
      </w:r>
      <w:proofErr w:type="gramEnd"/>
      <w:r>
        <w:t xml:space="preserve"> drops dramatically</w:t>
      </w:r>
    </w:p>
    <w:p w:rsidR="00FE536D" w:rsidRDefault="00FE536D" w:rsidP="00FE536D">
      <w:r>
        <w:t xml:space="preserve">* </w:t>
      </w:r>
      <w:proofErr w:type="gramStart"/>
      <w:r>
        <w:t>project</w:t>
      </w:r>
      <w:proofErr w:type="gramEnd"/>
      <w:r>
        <w:t xml:space="preserve"> timelines tighten</w:t>
      </w:r>
    </w:p>
    <w:p w:rsidR="00FE536D" w:rsidRDefault="00FE536D" w:rsidP="00FE536D"/>
    <w:p w:rsidR="00FE536D" w:rsidRDefault="00FE536D" w:rsidP="00FE536D">
      <w:r>
        <w:t>Executives see faster cycles with fewer errors.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6.4 Enhanced Employee Confidence and Autonomy</w:t>
      </w:r>
    </w:p>
    <w:p w:rsidR="00FE536D" w:rsidRDefault="00FE536D" w:rsidP="00FE536D"/>
    <w:p w:rsidR="00FE536D" w:rsidRDefault="00FE536D" w:rsidP="00FE536D">
      <w:r>
        <w:t>Users gain: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decision</w:t>
      </w:r>
      <w:proofErr w:type="gramEnd"/>
      <w:r>
        <w:t xml:space="preserve"> clarity</w:t>
      </w:r>
    </w:p>
    <w:p w:rsidR="00FE536D" w:rsidRDefault="00FE536D" w:rsidP="00FE536D">
      <w:r>
        <w:t>* a repeatable method</w:t>
      </w:r>
    </w:p>
    <w:p w:rsidR="00FE536D" w:rsidRDefault="00FE536D" w:rsidP="00FE536D">
      <w:r>
        <w:t xml:space="preserve">* </w:t>
      </w:r>
      <w:proofErr w:type="gramStart"/>
      <w:r>
        <w:t>independence</w:t>
      </w:r>
      <w:proofErr w:type="gramEnd"/>
      <w:r>
        <w:t xml:space="preserve"> from mental overload</w:t>
      </w:r>
    </w:p>
    <w:p w:rsidR="00FE536D" w:rsidRDefault="00FE536D" w:rsidP="00FE536D">
      <w:r>
        <w:t>* a method they can trust</w:t>
      </w:r>
    </w:p>
    <w:p w:rsidR="00FE536D" w:rsidRDefault="00FE536D" w:rsidP="00FE536D"/>
    <w:p w:rsidR="00FE536D" w:rsidRDefault="00FE536D" w:rsidP="00FE536D">
      <w:r>
        <w:t>This increases morale and decreases hesitation to begin large projects.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6.5 Team-Wide Standardization</w:t>
      </w:r>
    </w:p>
    <w:p w:rsidR="00FE536D" w:rsidRDefault="00FE536D" w:rsidP="00FE536D"/>
    <w:p w:rsidR="00FE536D" w:rsidRDefault="00FE536D" w:rsidP="00FE536D">
      <w:r>
        <w:t>All employees follow: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the</w:t>
      </w:r>
      <w:proofErr w:type="gramEnd"/>
      <w:r>
        <w:t xml:space="preserve"> same steps</w:t>
      </w:r>
    </w:p>
    <w:p w:rsidR="00FE536D" w:rsidRDefault="00FE536D" w:rsidP="00FE536D">
      <w:r>
        <w:lastRenderedPageBreak/>
        <w:t xml:space="preserve">* </w:t>
      </w:r>
      <w:proofErr w:type="gramStart"/>
      <w:r>
        <w:t>the</w:t>
      </w:r>
      <w:proofErr w:type="gramEnd"/>
      <w:r>
        <w:t xml:space="preserve"> same chunking method</w:t>
      </w:r>
    </w:p>
    <w:p w:rsidR="00FE536D" w:rsidRDefault="00FE536D" w:rsidP="00FE536D">
      <w:r>
        <w:t xml:space="preserve">* </w:t>
      </w:r>
      <w:proofErr w:type="gramStart"/>
      <w:r>
        <w:t>the</w:t>
      </w:r>
      <w:proofErr w:type="gramEnd"/>
      <w:r>
        <w:t xml:space="preserve"> same locking method</w:t>
      </w:r>
    </w:p>
    <w:p w:rsidR="00FE536D" w:rsidRDefault="00FE536D" w:rsidP="00FE536D">
      <w:r>
        <w:t xml:space="preserve">* </w:t>
      </w:r>
      <w:proofErr w:type="gramStart"/>
      <w:r>
        <w:t>the</w:t>
      </w:r>
      <w:proofErr w:type="gramEnd"/>
      <w:r>
        <w:t xml:space="preserve"> same adversarial testing method</w:t>
      </w:r>
    </w:p>
    <w:p w:rsidR="00FE536D" w:rsidRDefault="00FE536D" w:rsidP="00FE536D"/>
    <w:p w:rsidR="00FE536D" w:rsidRDefault="00FE536D" w:rsidP="00FE536D">
      <w:r>
        <w:t>This creates uniform, predictable quality across departments.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6.6 Leadership Visibility</w:t>
      </w:r>
    </w:p>
    <w:p w:rsidR="00FE536D" w:rsidRDefault="00FE536D" w:rsidP="00FE536D"/>
    <w:p w:rsidR="00FE536D" w:rsidRDefault="00FE536D" w:rsidP="00FE536D">
      <w:r>
        <w:t>Executives gain: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predictable</w:t>
      </w:r>
      <w:proofErr w:type="gramEnd"/>
      <w:r>
        <w:t xml:space="preserve"> training timelines</w:t>
      </w:r>
    </w:p>
    <w:p w:rsidR="00FE536D" w:rsidRDefault="00FE536D" w:rsidP="00FE536D">
      <w:r>
        <w:t xml:space="preserve">* </w:t>
      </w:r>
      <w:proofErr w:type="gramStart"/>
      <w:r>
        <w:t>predictable</w:t>
      </w:r>
      <w:proofErr w:type="gramEnd"/>
      <w:r>
        <w:t xml:space="preserve"> output quality</w:t>
      </w:r>
    </w:p>
    <w:p w:rsidR="00FE536D" w:rsidRDefault="00FE536D" w:rsidP="00FE536D">
      <w:r>
        <w:t xml:space="preserve">* </w:t>
      </w:r>
      <w:proofErr w:type="gramStart"/>
      <w:r>
        <w:t>transparent</w:t>
      </w:r>
      <w:proofErr w:type="gramEnd"/>
      <w:r>
        <w:t xml:space="preserve"> review stages</w:t>
      </w:r>
    </w:p>
    <w:p w:rsidR="00FE536D" w:rsidRDefault="00FE536D" w:rsidP="00FE536D">
      <w:r>
        <w:t xml:space="preserve">* </w:t>
      </w:r>
      <w:proofErr w:type="gramStart"/>
      <w:r>
        <w:t>confidence</w:t>
      </w:r>
      <w:proofErr w:type="gramEnd"/>
      <w:r>
        <w:t xml:space="preserve"> that deliverables are structurally sound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6.7 Scalability</w:t>
      </w:r>
    </w:p>
    <w:p w:rsidR="00FE536D" w:rsidRDefault="00FE536D" w:rsidP="00FE536D"/>
    <w:p w:rsidR="00FE536D" w:rsidRDefault="00FE536D" w:rsidP="00FE536D">
      <w:r>
        <w:t>The methodology scales because: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it</w:t>
      </w:r>
      <w:proofErr w:type="gramEnd"/>
      <w:r>
        <w:t xml:space="preserve"> does not depend on one expert</w:t>
      </w:r>
    </w:p>
    <w:p w:rsidR="00FE536D" w:rsidRDefault="00FE536D" w:rsidP="00FE536D">
      <w:r>
        <w:t xml:space="preserve">* </w:t>
      </w:r>
      <w:proofErr w:type="gramStart"/>
      <w:r>
        <w:t>it</w:t>
      </w:r>
      <w:proofErr w:type="gramEnd"/>
      <w:r>
        <w:t xml:space="preserve"> does not require specialized academic training</w:t>
      </w:r>
    </w:p>
    <w:p w:rsidR="00FE536D" w:rsidRDefault="00FE536D" w:rsidP="00FE536D">
      <w:r>
        <w:t xml:space="preserve">* </w:t>
      </w:r>
      <w:proofErr w:type="gramStart"/>
      <w:r>
        <w:t>it</w:t>
      </w:r>
      <w:proofErr w:type="gramEnd"/>
      <w:r>
        <w:t xml:space="preserve"> works across any domain</w:t>
      </w:r>
    </w:p>
    <w:p w:rsidR="00FE536D" w:rsidRDefault="00FE536D" w:rsidP="00FE536D">
      <w:r>
        <w:lastRenderedPageBreak/>
        <w:t xml:space="preserve">* </w:t>
      </w:r>
      <w:proofErr w:type="gramStart"/>
      <w:r>
        <w:t>it</w:t>
      </w:r>
      <w:proofErr w:type="gramEnd"/>
      <w:r>
        <w:t xml:space="preserve"> is compatible with modular team assignments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6.8 Proven Safety and Reliability</w:t>
      </w:r>
    </w:p>
    <w:p w:rsidR="00FE536D" w:rsidRDefault="00FE536D" w:rsidP="00FE536D"/>
    <w:p w:rsidR="00FE536D" w:rsidRDefault="00FE536D" w:rsidP="00FE536D">
      <w:r>
        <w:t>The workflow: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eliminates</w:t>
      </w:r>
      <w:proofErr w:type="gramEnd"/>
      <w:r>
        <w:t xml:space="preserve"> hallucination cascades</w:t>
      </w:r>
    </w:p>
    <w:p w:rsidR="00FE536D" w:rsidRDefault="00FE536D" w:rsidP="00FE536D">
      <w:r>
        <w:t xml:space="preserve">* </w:t>
      </w:r>
      <w:proofErr w:type="gramStart"/>
      <w:r>
        <w:t>controls</w:t>
      </w:r>
      <w:proofErr w:type="gramEnd"/>
      <w:r>
        <w:t xml:space="preserve"> AI drift</w:t>
      </w:r>
    </w:p>
    <w:p w:rsidR="00FE536D" w:rsidRDefault="00FE536D" w:rsidP="00FE536D">
      <w:r>
        <w:t xml:space="preserve">* </w:t>
      </w:r>
      <w:proofErr w:type="gramStart"/>
      <w:r>
        <w:t>forces</w:t>
      </w:r>
      <w:proofErr w:type="gramEnd"/>
      <w:r>
        <w:t xml:space="preserve"> human comprehension</w:t>
      </w:r>
    </w:p>
    <w:p w:rsidR="00FE536D" w:rsidRDefault="00FE536D" w:rsidP="00FE536D">
      <w:r>
        <w:t xml:space="preserve">* </w:t>
      </w:r>
      <w:proofErr w:type="gramStart"/>
      <w:r>
        <w:t>integrates</w:t>
      </w:r>
      <w:proofErr w:type="gramEnd"/>
      <w:r>
        <w:t xml:space="preserve"> multi-model adversarial checks</w:t>
      </w:r>
    </w:p>
    <w:p w:rsidR="00FE536D" w:rsidRDefault="00FE536D" w:rsidP="00FE536D">
      <w:r>
        <w:t xml:space="preserve">* </w:t>
      </w:r>
      <w:proofErr w:type="gramStart"/>
      <w:r>
        <w:t>requires</w:t>
      </w:r>
      <w:proofErr w:type="gramEnd"/>
      <w:r>
        <w:t xml:space="preserve"> full-response reading at each stage</w:t>
      </w:r>
    </w:p>
    <w:p w:rsidR="00FE536D" w:rsidRDefault="00FE536D" w:rsidP="00FE536D"/>
    <w:p w:rsidR="00FE536D" w:rsidRDefault="00FE536D" w:rsidP="00FE536D">
      <w:r>
        <w:t>This gives leadership predictable safety rails.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6.9 Organizational Outcome Summary</w:t>
      </w:r>
    </w:p>
    <w:p w:rsidR="00FE536D" w:rsidRDefault="00FE536D" w:rsidP="00FE536D"/>
    <w:p w:rsidR="00FE536D" w:rsidRDefault="00FE536D" w:rsidP="00FE536D">
      <w:r>
        <w:t>Organizations adopting this methodology can expect: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faster</w:t>
      </w:r>
      <w:proofErr w:type="gramEnd"/>
      <w:r>
        <w:t xml:space="preserve"> documentation cycles</w:t>
      </w:r>
    </w:p>
    <w:p w:rsidR="00FE536D" w:rsidRDefault="00FE536D" w:rsidP="00FE536D">
      <w:r>
        <w:t xml:space="preserve">* </w:t>
      </w:r>
      <w:proofErr w:type="gramStart"/>
      <w:r>
        <w:t>fewer</w:t>
      </w:r>
      <w:proofErr w:type="gramEnd"/>
      <w:r>
        <w:t xml:space="preserve"> errors</w:t>
      </w:r>
    </w:p>
    <w:p w:rsidR="00FE536D" w:rsidRDefault="00FE536D" w:rsidP="00FE536D">
      <w:r>
        <w:t xml:space="preserve">* </w:t>
      </w:r>
      <w:proofErr w:type="gramStart"/>
      <w:r>
        <w:t>more</w:t>
      </w:r>
      <w:proofErr w:type="gramEnd"/>
      <w:r>
        <w:t xml:space="preserve"> consistent output</w:t>
      </w:r>
    </w:p>
    <w:p w:rsidR="00FE536D" w:rsidRDefault="00FE536D" w:rsidP="00FE536D">
      <w:r>
        <w:t xml:space="preserve">* </w:t>
      </w:r>
      <w:proofErr w:type="gramStart"/>
      <w:r>
        <w:t>cross</w:t>
      </w:r>
      <w:proofErr w:type="gramEnd"/>
      <w:r>
        <w:t>-domain versatility</w:t>
      </w:r>
    </w:p>
    <w:p w:rsidR="00FE536D" w:rsidRDefault="00FE536D" w:rsidP="00FE536D">
      <w:r>
        <w:lastRenderedPageBreak/>
        <w:t xml:space="preserve">* </w:t>
      </w:r>
      <w:proofErr w:type="gramStart"/>
      <w:r>
        <w:t>reduced</w:t>
      </w:r>
      <w:proofErr w:type="gramEnd"/>
      <w:r>
        <w:t xml:space="preserve"> workload on specialists</w:t>
      </w:r>
    </w:p>
    <w:p w:rsidR="00FE536D" w:rsidRDefault="00FE536D" w:rsidP="00FE536D">
      <w:r>
        <w:t xml:space="preserve">* </w:t>
      </w:r>
      <w:proofErr w:type="gramStart"/>
      <w:r>
        <w:t>increased</w:t>
      </w:r>
      <w:proofErr w:type="gramEnd"/>
      <w:r>
        <w:t xml:space="preserve"> productivity across staff</w:t>
      </w:r>
    </w:p>
    <w:p w:rsidR="00FE536D" w:rsidRDefault="00FE536D" w:rsidP="00FE536D"/>
    <w:p w:rsidR="00FE536D" w:rsidRDefault="00FE536D" w:rsidP="00FE536D">
      <w:r>
        <w:t>This is the core value proposition.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SECTION 7 — Training Time and Expected Employee Outcomes</w:t>
      </w:r>
    </w:p>
    <w:p w:rsidR="00FE536D" w:rsidRDefault="00FE536D" w:rsidP="00FE536D"/>
    <w:p w:rsidR="00FE536D" w:rsidRDefault="00FE536D" w:rsidP="00FE536D">
      <w:r>
        <w:t>This section gives executives a realistic, decision-making timeline for employee training.</w:t>
      </w:r>
    </w:p>
    <w:p w:rsidR="00FE536D" w:rsidRDefault="00FE536D" w:rsidP="00FE536D"/>
    <w:p w:rsidR="00FE536D" w:rsidRDefault="00FE536D" w:rsidP="00FE536D">
      <w:r>
        <w:t>These are estimates, based on actual workflow complexity and human learning patterns.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7.1 Minimal Competency (Approx. 2 hours)</w:t>
      </w:r>
    </w:p>
    <w:p w:rsidR="00FE536D" w:rsidRDefault="00FE536D" w:rsidP="00FE536D"/>
    <w:p w:rsidR="00FE536D" w:rsidRDefault="00FE536D" w:rsidP="00FE536D">
      <w:r>
        <w:t>The employee: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learns</w:t>
      </w:r>
      <w:proofErr w:type="gramEnd"/>
      <w:r>
        <w:t xml:space="preserve"> the basic workflow steps</w:t>
      </w:r>
    </w:p>
    <w:p w:rsidR="00FE536D" w:rsidRDefault="00FE536D" w:rsidP="00FE536D">
      <w:r>
        <w:t xml:space="preserve">* </w:t>
      </w:r>
      <w:proofErr w:type="gramStart"/>
      <w:r>
        <w:t>can</w:t>
      </w:r>
      <w:proofErr w:type="gramEnd"/>
      <w:r>
        <w:t xml:space="preserve"> follow instructions with a cheat sheet</w:t>
      </w:r>
    </w:p>
    <w:p w:rsidR="00FE536D" w:rsidRDefault="00FE536D" w:rsidP="00FE536D">
      <w:r>
        <w:t xml:space="preserve">* </w:t>
      </w:r>
      <w:proofErr w:type="gramStart"/>
      <w:r>
        <w:t>can</w:t>
      </w:r>
      <w:proofErr w:type="gramEnd"/>
      <w:r>
        <w:t xml:space="preserve"> produce acceptable but inconsistent results</w:t>
      </w:r>
    </w:p>
    <w:p w:rsidR="00FE536D" w:rsidRDefault="00FE536D" w:rsidP="00FE536D">
      <w:r>
        <w:t xml:space="preserve">* </w:t>
      </w:r>
      <w:proofErr w:type="gramStart"/>
      <w:r>
        <w:t>will</w:t>
      </w:r>
      <w:proofErr w:type="gramEnd"/>
      <w:r>
        <w:t xml:space="preserve"> occasionally break rules unless corrected</w:t>
      </w:r>
    </w:p>
    <w:p w:rsidR="00FE536D" w:rsidRDefault="00FE536D" w:rsidP="00FE536D"/>
    <w:p w:rsidR="00FE536D" w:rsidRDefault="00FE536D" w:rsidP="00FE536D">
      <w:r>
        <w:t xml:space="preserve">Output quality: **variable, usually </w:t>
      </w:r>
      <w:proofErr w:type="gramStart"/>
      <w:r>
        <w:t>usable.*</w:t>
      </w:r>
      <w:proofErr w:type="gramEnd"/>
      <w:r>
        <w:t>*</w:t>
      </w:r>
    </w:p>
    <w:p w:rsidR="00FE536D" w:rsidRDefault="00FE536D" w:rsidP="00FE536D">
      <w:r>
        <w:t xml:space="preserve">Best for: **low-stakes </w:t>
      </w:r>
      <w:proofErr w:type="gramStart"/>
      <w:r>
        <w:t>tasks.*</w:t>
      </w:r>
      <w:proofErr w:type="gramEnd"/>
      <w:r>
        <w:t>*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7.2 Medium Competency (Approx. 1 full day of practice)</w:t>
      </w:r>
    </w:p>
    <w:p w:rsidR="00FE536D" w:rsidRDefault="00FE536D" w:rsidP="00FE536D"/>
    <w:p w:rsidR="00FE536D" w:rsidRDefault="00FE536D" w:rsidP="00FE536D">
      <w:r>
        <w:t>The employee: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understands</w:t>
      </w:r>
      <w:proofErr w:type="gramEnd"/>
      <w:r>
        <w:t xml:space="preserve"> chunking</w:t>
      </w:r>
    </w:p>
    <w:p w:rsidR="00FE536D" w:rsidRDefault="00FE536D" w:rsidP="00FE536D">
      <w:r>
        <w:t xml:space="preserve">* </w:t>
      </w:r>
      <w:proofErr w:type="gramStart"/>
      <w:r>
        <w:t>understands</w:t>
      </w:r>
      <w:proofErr w:type="gramEnd"/>
      <w:r>
        <w:t xml:space="preserve"> locking steps</w:t>
      </w:r>
    </w:p>
    <w:p w:rsidR="00FE536D" w:rsidRDefault="00FE536D" w:rsidP="00FE536D">
      <w:r>
        <w:t xml:space="preserve">* </w:t>
      </w:r>
      <w:proofErr w:type="gramStart"/>
      <w:r>
        <w:t>understands</w:t>
      </w:r>
      <w:proofErr w:type="gramEnd"/>
      <w:r>
        <w:t xml:space="preserve"> drift-prevention</w:t>
      </w:r>
    </w:p>
    <w:p w:rsidR="00FE536D" w:rsidRDefault="00FE536D" w:rsidP="00FE536D">
      <w:r>
        <w:t xml:space="preserve">* </w:t>
      </w:r>
      <w:proofErr w:type="gramStart"/>
      <w:r>
        <w:t>starts</w:t>
      </w:r>
      <w:proofErr w:type="gramEnd"/>
      <w:r>
        <w:t xml:space="preserve"> applying adversarial checks</w:t>
      </w:r>
    </w:p>
    <w:p w:rsidR="00FE536D" w:rsidRDefault="00FE536D" w:rsidP="00FE536D">
      <w:r>
        <w:t xml:space="preserve">* </w:t>
      </w:r>
      <w:proofErr w:type="gramStart"/>
      <w:r>
        <w:t>becomes</w:t>
      </w:r>
      <w:proofErr w:type="gramEnd"/>
      <w:r>
        <w:t xml:space="preserve"> comfortable executing steps independently</w:t>
      </w:r>
    </w:p>
    <w:p w:rsidR="00FE536D" w:rsidRDefault="00FE536D" w:rsidP="00FE536D"/>
    <w:p w:rsidR="00FE536D" w:rsidRDefault="00FE536D" w:rsidP="00FE536D">
      <w:r>
        <w:t xml:space="preserve">Output quality: **consistently </w:t>
      </w:r>
      <w:proofErr w:type="gramStart"/>
      <w:r>
        <w:t>useful.*</w:t>
      </w:r>
      <w:proofErr w:type="gramEnd"/>
      <w:r>
        <w:t>*</w:t>
      </w:r>
    </w:p>
    <w:p w:rsidR="00FE536D" w:rsidRDefault="00FE536D" w:rsidP="00FE536D">
      <w:r>
        <w:t xml:space="preserve">Best for: **routine departmental </w:t>
      </w:r>
      <w:proofErr w:type="gramStart"/>
      <w:r>
        <w:t>workflows.*</w:t>
      </w:r>
      <w:proofErr w:type="gramEnd"/>
      <w:r>
        <w:t>*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D16690" w:rsidP="00FE536D">
      <w:r>
        <w:t>7</w:t>
      </w:r>
      <w:r w:rsidR="00FE536D">
        <w:t>.3 High Competency (Approx. 2–3 days of immersion)</w:t>
      </w:r>
    </w:p>
    <w:p w:rsidR="00FE536D" w:rsidRDefault="00FE536D" w:rsidP="00FE536D"/>
    <w:p w:rsidR="00FE536D" w:rsidRDefault="00FE536D" w:rsidP="00FE536D">
      <w:r>
        <w:t>The employee: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internalizes</w:t>
      </w:r>
      <w:proofErr w:type="gramEnd"/>
      <w:r>
        <w:t xml:space="preserve"> every workflow rule</w:t>
      </w:r>
    </w:p>
    <w:p w:rsidR="00FE536D" w:rsidRDefault="00FE536D" w:rsidP="00FE536D">
      <w:r>
        <w:t xml:space="preserve">* </w:t>
      </w:r>
      <w:proofErr w:type="gramStart"/>
      <w:r>
        <w:t>stops</w:t>
      </w:r>
      <w:proofErr w:type="gramEnd"/>
      <w:r>
        <w:t xml:space="preserve"> breaking the Holy Tenet</w:t>
      </w:r>
    </w:p>
    <w:p w:rsidR="00FE536D" w:rsidRDefault="00FE536D" w:rsidP="00FE536D">
      <w:r>
        <w:t xml:space="preserve">* </w:t>
      </w:r>
      <w:proofErr w:type="gramStart"/>
      <w:r>
        <w:t>fully</w:t>
      </w:r>
      <w:proofErr w:type="gramEnd"/>
      <w:r>
        <w:t xml:space="preserve"> understands AI failure modes</w:t>
      </w:r>
    </w:p>
    <w:p w:rsidR="00FE536D" w:rsidRDefault="00FE536D" w:rsidP="00FE536D">
      <w:r>
        <w:t xml:space="preserve">* </w:t>
      </w:r>
      <w:proofErr w:type="gramStart"/>
      <w:r>
        <w:t>executes</w:t>
      </w:r>
      <w:proofErr w:type="gramEnd"/>
      <w:r>
        <w:t xml:space="preserve"> the workflow quickly</w:t>
      </w:r>
    </w:p>
    <w:p w:rsidR="00FE536D" w:rsidRDefault="00FE536D" w:rsidP="00FE536D">
      <w:r>
        <w:lastRenderedPageBreak/>
        <w:t xml:space="preserve">* </w:t>
      </w:r>
      <w:proofErr w:type="gramStart"/>
      <w:r>
        <w:t>can</w:t>
      </w:r>
      <w:proofErr w:type="gramEnd"/>
      <w:r>
        <w:t xml:space="preserve"> assist others in the methodology</w:t>
      </w:r>
    </w:p>
    <w:p w:rsidR="00FE536D" w:rsidRDefault="00FE536D" w:rsidP="00FE536D"/>
    <w:p w:rsidR="00FE536D" w:rsidRDefault="00FE536D" w:rsidP="00FE536D">
      <w:r>
        <w:t xml:space="preserve">Output quality: **reliable, efficient, </w:t>
      </w:r>
      <w:proofErr w:type="gramStart"/>
      <w:r>
        <w:t>fast.*</w:t>
      </w:r>
      <w:proofErr w:type="gramEnd"/>
      <w:r>
        <w:t>*</w:t>
      </w:r>
    </w:p>
    <w:p w:rsidR="00FE536D" w:rsidRDefault="00FE536D" w:rsidP="00FE536D">
      <w:r>
        <w:t xml:space="preserve">Best for: **high-output employees and team </w:t>
      </w:r>
      <w:proofErr w:type="gramStart"/>
      <w:r>
        <w:t>leads.*</w:t>
      </w:r>
      <w:proofErr w:type="gramEnd"/>
      <w:r>
        <w:t>*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7.4 Maximum Mastery (Approx. 1–2 weeks)</w:t>
      </w:r>
    </w:p>
    <w:p w:rsidR="00FE536D" w:rsidRDefault="00FE536D" w:rsidP="00FE536D"/>
    <w:p w:rsidR="00FE536D" w:rsidRDefault="00FE536D" w:rsidP="00FE536D">
      <w:r>
        <w:t>The employee: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understands</w:t>
      </w:r>
      <w:proofErr w:type="gramEnd"/>
      <w:r>
        <w:t xml:space="preserve"> AI structural logic</w:t>
      </w:r>
    </w:p>
    <w:p w:rsidR="00FE536D" w:rsidRDefault="00FE536D" w:rsidP="00FE536D">
      <w:r>
        <w:t xml:space="preserve">* </w:t>
      </w:r>
      <w:proofErr w:type="gramStart"/>
      <w:r>
        <w:t>anticipates</w:t>
      </w:r>
      <w:proofErr w:type="gramEnd"/>
      <w:r>
        <w:t xml:space="preserve"> drift before it occurs</w:t>
      </w:r>
    </w:p>
    <w:p w:rsidR="00FE536D" w:rsidRDefault="00FE536D" w:rsidP="00FE536D">
      <w:r>
        <w:t xml:space="preserve">* </w:t>
      </w:r>
      <w:proofErr w:type="gramStart"/>
      <w:r>
        <w:t>guides</w:t>
      </w:r>
      <w:proofErr w:type="gramEnd"/>
      <w:r>
        <w:t xml:space="preserve"> others</w:t>
      </w:r>
    </w:p>
    <w:p w:rsidR="00FE536D" w:rsidRDefault="00FE536D" w:rsidP="00FE536D">
      <w:r>
        <w:t xml:space="preserve">* </w:t>
      </w:r>
      <w:proofErr w:type="gramStart"/>
      <w:r>
        <w:t>adapts</w:t>
      </w:r>
      <w:proofErr w:type="gramEnd"/>
      <w:r>
        <w:t xml:space="preserve"> methodology intelligently</w:t>
      </w:r>
    </w:p>
    <w:p w:rsidR="00FE536D" w:rsidRDefault="00FE536D" w:rsidP="00FE536D">
      <w:r>
        <w:t xml:space="preserve">* </w:t>
      </w:r>
      <w:proofErr w:type="gramStart"/>
      <w:r>
        <w:t>becomes</w:t>
      </w:r>
      <w:proofErr w:type="gramEnd"/>
      <w:r>
        <w:t xml:space="preserve"> a departmental asset</w:t>
      </w:r>
    </w:p>
    <w:p w:rsidR="00FE536D" w:rsidRDefault="00FE536D" w:rsidP="00FE536D"/>
    <w:p w:rsidR="00FE536D" w:rsidRDefault="00FE536D" w:rsidP="00FE536D">
      <w:r>
        <w:t>Output quality: **expert-</w:t>
      </w:r>
      <w:proofErr w:type="gramStart"/>
      <w:r>
        <w:t>level.*</w:t>
      </w:r>
      <w:proofErr w:type="gramEnd"/>
      <w:r>
        <w:t>*</w:t>
      </w:r>
    </w:p>
    <w:p w:rsidR="00FE536D" w:rsidRDefault="00FE536D" w:rsidP="00FE536D">
      <w:r>
        <w:t xml:space="preserve">Best for: **organizational </w:t>
      </w:r>
      <w:proofErr w:type="gramStart"/>
      <w:r>
        <w:t>linchpins.*</w:t>
      </w:r>
      <w:proofErr w:type="gramEnd"/>
      <w:r>
        <w:t>*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7.5 Recommendation to Executives</w:t>
      </w:r>
    </w:p>
    <w:p w:rsidR="00FE536D" w:rsidRDefault="00FE536D" w:rsidP="00FE536D"/>
    <w:p w:rsidR="00FE536D" w:rsidRDefault="00FE536D" w:rsidP="00FE536D">
      <w:r>
        <w:t>The recommended adoption pathway:</w:t>
      </w:r>
    </w:p>
    <w:p w:rsidR="00FE536D" w:rsidRDefault="00FE536D" w:rsidP="00FE536D"/>
    <w:p w:rsidR="00FE536D" w:rsidRDefault="00FE536D" w:rsidP="00FE536D">
      <w:r>
        <w:lastRenderedPageBreak/>
        <w:t xml:space="preserve">* **Minimum </w:t>
      </w:r>
      <w:proofErr w:type="gramStart"/>
      <w:r>
        <w:t>requirement:*</w:t>
      </w:r>
      <w:proofErr w:type="gramEnd"/>
      <w:r>
        <w:t>* two full training days</w:t>
      </w:r>
    </w:p>
    <w:p w:rsidR="00FE536D" w:rsidRDefault="00FE536D" w:rsidP="00FE536D">
      <w:r>
        <w:t>* **Cheat sheet mandatory** for all users</w:t>
      </w:r>
    </w:p>
    <w:p w:rsidR="00FE536D" w:rsidRDefault="00FE536D" w:rsidP="00FE536D">
      <w:r>
        <w:t>* **Second-day deep practice** turns the workflow into habit</w:t>
      </w:r>
    </w:p>
    <w:p w:rsidR="00FE536D" w:rsidRDefault="00FE536D" w:rsidP="00FE536D"/>
    <w:p w:rsidR="00FE536D" w:rsidRDefault="00FE536D" w:rsidP="00FE536D">
      <w:r>
        <w:t>This maximizes output quality and minimizes training time.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D16690" w:rsidP="00FE536D">
      <w:r>
        <w:t>S</w:t>
      </w:r>
      <w:r w:rsidR="00FE536D">
        <w:t>ECTION 8 — Intellectual Property / Methodology Integrity Notes</w:t>
      </w:r>
    </w:p>
    <w:p w:rsidR="00FE536D" w:rsidRDefault="00FE536D" w:rsidP="00FE536D"/>
    <w:p w:rsidR="00FE536D" w:rsidRDefault="00FE536D" w:rsidP="00FE536D">
      <w:r>
        <w:t>This section clarifies boundaries executives must understand.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8.1 This Methodology Is AI-Agnostic in Structure, but Not in Guarantee</w:t>
      </w:r>
    </w:p>
    <w:p w:rsidR="00FE536D" w:rsidRDefault="00FE536D" w:rsidP="00FE536D"/>
    <w:p w:rsidR="00FE536D" w:rsidRDefault="00FE536D" w:rsidP="00FE536D">
      <w:r>
        <w:t>The workflow itself can be used with any generative AI model.</w:t>
      </w:r>
    </w:p>
    <w:p w:rsidR="00FE536D" w:rsidRDefault="00FE536D" w:rsidP="00FE536D">
      <w:r>
        <w:t>However:</w:t>
      </w:r>
    </w:p>
    <w:p w:rsidR="00FE536D" w:rsidRDefault="00FE536D" w:rsidP="00FE536D"/>
    <w:p w:rsidR="00FE536D" w:rsidRDefault="00FE536D" w:rsidP="00FE536D">
      <w:r>
        <w:t xml:space="preserve">No guarantee of performance can be made if this methodology is applied using any AI other than </w:t>
      </w:r>
      <w:proofErr w:type="gramStart"/>
      <w:r>
        <w:t>ChatGPT.*</w:t>
      </w:r>
      <w:proofErr w:type="gramEnd"/>
      <w:r>
        <w:t>*</w:t>
      </w:r>
    </w:p>
    <w:p w:rsidR="00FE536D" w:rsidRDefault="00FE536D" w:rsidP="00FE536D"/>
    <w:p w:rsidR="00FE536D" w:rsidRDefault="00FE536D" w:rsidP="00FE536D">
      <w:r>
        <w:t>This is not due to the workflow.</w:t>
      </w:r>
    </w:p>
    <w:p w:rsidR="00FE536D" w:rsidRDefault="00FE536D" w:rsidP="00FE536D"/>
    <w:p w:rsidR="00FE536D" w:rsidRDefault="00FE536D" w:rsidP="00FE536D">
      <w:r>
        <w:t>It is due to:</w:t>
      </w:r>
    </w:p>
    <w:p w:rsidR="00FE536D" w:rsidRDefault="00FE536D" w:rsidP="00FE536D"/>
    <w:p w:rsidR="00FE536D" w:rsidRDefault="00FE536D" w:rsidP="00FE536D">
      <w:r>
        <w:lastRenderedPageBreak/>
        <w:t xml:space="preserve">* </w:t>
      </w:r>
      <w:proofErr w:type="gramStart"/>
      <w:r>
        <w:t>inconsistent</w:t>
      </w:r>
      <w:proofErr w:type="gramEnd"/>
      <w:r>
        <w:t xml:space="preserve"> model quality</w:t>
      </w:r>
    </w:p>
    <w:p w:rsidR="00FE536D" w:rsidRDefault="00FE536D" w:rsidP="00FE536D">
      <w:r>
        <w:t xml:space="preserve">* </w:t>
      </w:r>
      <w:proofErr w:type="gramStart"/>
      <w:r>
        <w:t>different</w:t>
      </w:r>
      <w:proofErr w:type="gramEnd"/>
      <w:r>
        <w:t xml:space="preserve"> handling of drift</w:t>
      </w:r>
    </w:p>
    <w:p w:rsidR="00FE536D" w:rsidRDefault="00FE536D" w:rsidP="00FE536D">
      <w:r>
        <w:t xml:space="preserve">* </w:t>
      </w:r>
      <w:proofErr w:type="gramStart"/>
      <w:r>
        <w:t>varied</w:t>
      </w:r>
      <w:proofErr w:type="gramEnd"/>
      <w:r>
        <w:t xml:space="preserve"> reasoning depth</w:t>
      </w:r>
    </w:p>
    <w:p w:rsidR="00FE536D" w:rsidRDefault="00FE536D" w:rsidP="00FE536D">
      <w:r>
        <w:t xml:space="preserve">* </w:t>
      </w:r>
      <w:proofErr w:type="gramStart"/>
      <w:r>
        <w:t>unstable</w:t>
      </w:r>
      <w:proofErr w:type="gramEnd"/>
      <w:r>
        <w:t xml:space="preserve"> chunk-memory behavior</w:t>
      </w:r>
    </w:p>
    <w:p w:rsidR="00FE536D" w:rsidRDefault="00FE536D" w:rsidP="00FE536D"/>
    <w:p w:rsidR="00FE536D" w:rsidRDefault="00FE536D" w:rsidP="00FE536D">
      <w:r>
        <w:t>The workflow works because ChatGPT follows instructions reliably.</w:t>
      </w:r>
    </w:p>
    <w:p w:rsidR="00FE536D" w:rsidRDefault="00FE536D" w:rsidP="00FE536D"/>
    <w:p w:rsidR="00FE536D" w:rsidRDefault="00FE536D" w:rsidP="00FE536D">
      <w:r>
        <w:t>Other models may not.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8.2 This Clause Does Not Imply a Guarantee for ChatGPT Either</w:t>
      </w:r>
    </w:p>
    <w:p w:rsidR="00FE536D" w:rsidRDefault="00FE536D" w:rsidP="00FE536D"/>
    <w:p w:rsidR="00FE536D" w:rsidRDefault="00FE536D" w:rsidP="00FE536D">
      <w:r>
        <w:t>We explicitly do **not** guarantee that ChatGPT will always perform perfectly.</w:t>
      </w:r>
    </w:p>
    <w:p w:rsidR="00FE536D" w:rsidRDefault="00FE536D" w:rsidP="00FE536D">
      <w:r>
        <w:t>We merely state: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statistical</w:t>
      </w:r>
      <w:proofErr w:type="gramEnd"/>
      <w:r>
        <w:t xml:space="preserve"> reliability is highest</w:t>
      </w:r>
    </w:p>
    <w:p w:rsidR="00FE536D" w:rsidRDefault="00FE536D" w:rsidP="00FE536D">
      <w:r>
        <w:t xml:space="preserve">* </w:t>
      </w:r>
      <w:proofErr w:type="gramStart"/>
      <w:r>
        <w:t>iterative</w:t>
      </w:r>
      <w:proofErr w:type="gramEnd"/>
      <w:r>
        <w:t xml:space="preserve"> stability is highest</w:t>
      </w:r>
    </w:p>
    <w:p w:rsidR="00FE536D" w:rsidRDefault="00FE536D" w:rsidP="00FE536D">
      <w:r>
        <w:t xml:space="preserve">* </w:t>
      </w:r>
      <w:proofErr w:type="gramStart"/>
      <w:r>
        <w:t>chunking</w:t>
      </w:r>
      <w:proofErr w:type="gramEnd"/>
      <w:r>
        <w:t xml:space="preserve"> fidelity is highest</w:t>
      </w:r>
    </w:p>
    <w:p w:rsidR="00FE536D" w:rsidRDefault="00FE536D" w:rsidP="00FE536D">
      <w:r>
        <w:t>* multi-step logic is most consistent</w:t>
      </w:r>
    </w:p>
    <w:p w:rsidR="00FE536D" w:rsidRDefault="00FE536D" w:rsidP="00FE536D"/>
    <w:p w:rsidR="00FE536D" w:rsidRDefault="00FE536D" w:rsidP="00FE536D">
      <w:r>
        <w:t>This is a safety clause, not a legal exposure.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8.3 No Legal Liability for Output</w:t>
      </w:r>
    </w:p>
    <w:p w:rsidR="00FE536D" w:rsidRDefault="00FE536D" w:rsidP="00FE536D"/>
    <w:p w:rsidR="00FE536D" w:rsidRDefault="00FE536D" w:rsidP="00FE536D">
      <w:r>
        <w:t>The methodology provides a workflow — not a warranty.</w:t>
      </w:r>
    </w:p>
    <w:p w:rsidR="00FE536D" w:rsidRDefault="00FE536D" w:rsidP="00FE536D"/>
    <w:p w:rsidR="00FE536D" w:rsidRDefault="00FE536D" w:rsidP="00FE536D">
      <w:r>
        <w:t>Employees and organizations remain responsible for: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verifying</w:t>
      </w:r>
      <w:proofErr w:type="gramEnd"/>
      <w:r>
        <w:t xml:space="preserve"> outputs</w:t>
      </w:r>
    </w:p>
    <w:p w:rsidR="00FE536D" w:rsidRDefault="00FE536D" w:rsidP="00FE536D">
      <w:r>
        <w:t xml:space="preserve">* </w:t>
      </w:r>
      <w:proofErr w:type="gramStart"/>
      <w:r>
        <w:t>validating</w:t>
      </w:r>
      <w:proofErr w:type="gramEnd"/>
      <w:r>
        <w:t xml:space="preserve"> claims</w:t>
      </w:r>
    </w:p>
    <w:p w:rsidR="00FE536D" w:rsidRDefault="00FE536D" w:rsidP="00FE536D">
      <w:r>
        <w:t xml:space="preserve">* </w:t>
      </w:r>
      <w:proofErr w:type="gramStart"/>
      <w:r>
        <w:t>reviewing</w:t>
      </w:r>
      <w:proofErr w:type="gramEnd"/>
      <w:r>
        <w:t xml:space="preserve"> content</w:t>
      </w:r>
    </w:p>
    <w:p w:rsidR="00FE536D" w:rsidRDefault="00FE536D" w:rsidP="00FE536D">
      <w:r>
        <w:t xml:space="preserve">* </w:t>
      </w:r>
      <w:proofErr w:type="gramStart"/>
      <w:r>
        <w:t>ensuring</w:t>
      </w:r>
      <w:proofErr w:type="gramEnd"/>
      <w:r>
        <w:t xml:space="preserve"> compliance</w:t>
      </w:r>
    </w:p>
    <w:p w:rsidR="00FE536D" w:rsidRDefault="00FE536D" w:rsidP="00FE536D"/>
    <w:p w:rsidR="00FE536D" w:rsidRDefault="00FE536D" w:rsidP="00FE536D">
      <w:r>
        <w:t>This clause keeps the workflow fully safe for enterprise use.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SECTION 9 — Organizational Implementation Plan</w:t>
      </w:r>
    </w:p>
    <w:p w:rsidR="00FE536D" w:rsidRDefault="00FE536D" w:rsidP="00FE536D"/>
    <w:p w:rsidR="00FE536D" w:rsidRDefault="00FE536D" w:rsidP="00FE536D">
      <w:r>
        <w:t>This section outlines a recommended rollout plan.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>
      <w:r>
        <w:t>9.1 Phase 1 — Pilot Program (1–3 employees)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train</w:t>
      </w:r>
      <w:proofErr w:type="gramEnd"/>
      <w:r>
        <w:t xml:space="preserve"> 2–3 motivated staff</w:t>
      </w:r>
    </w:p>
    <w:p w:rsidR="00FE536D" w:rsidRDefault="00FE536D" w:rsidP="00FE536D">
      <w:r>
        <w:t xml:space="preserve">* </w:t>
      </w:r>
      <w:proofErr w:type="gramStart"/>
      <w:r>
        <w:t>give</w:t>
      </w:r>
      <w:proofErr w:type="gramEnd"/>
      <w:r>
        <w:t xml:space="preserve"> them cheat sheets</w:t>
      </w:r>
    </w:p>
    <w:p w:rsidR="00FE536D" w:rsidRDefault="00FE536D" w:rsidP="00FE536D">
      <w:r>
        <w:t xml:space="preserve">* </w:t>
      </w:r>
      <w:proofErr w:type="gramStart"/>
      <w:r>
        <w:t>assign</w:t>
      </w:r>
      <w:proofErr w:type="gramEnd"/>
      <w:r>
        <w:t xml:space="preserve"> small projects</w:t>
      </w:r>
    </w:p>
    <w:p w:rsidR="00FE536D" w:rsidRDefault="00FE536D" w:rsidP="00FE536D">
      <w:r>
        <w:t xml:space="preserve">* </w:t>
      </w:r>
      <w:proofErr w:type="gramStart"/>
      <w:r>
        <w:t>verify</w:t>
      </w:r>
      <w:proofErr w:type="gramEnd"/>
      <w:r>
        <w:t xml:space="preserve"> repeatability</w:t>
      </w:r>
    </w:p>
    <w:p w:rsidR="00FE536D" w:rsidRDefault="00FE536D" w:rsidP="00FE536D"/>
    <w:p w:rsidR="00FE536D" w:rsidRDefault="00FE536D" w:rsidP="00FE536D">
      <w:r>
        <w:lastRenderedPageBreak/>
        <w:t>---</w:t>
      </w:r>
    </w:p>
    <w:p w:rsidR="00FE536D" w:rsidRDefault="00FE536D" w:rsidP="00FE536D"/>
    <w:p w:rsidR="00FE536D" w:rsidRDefault="00FE536D" w:rsidP="00FE536D">
      <w:r>
        <w:t>9.2 Phase 2 — Team Training (5–10 employees)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instructors</w:t>
      </w:r>
      <w:proofErr w:type="gramEnd"/>
      <w:r>
        <w:t xml:space="preserve"> trained in the workflow</w:t>
      </w:r>
    </w:p>
    <w:p w:rsidR="00FE536D" w:rsidRDefault="00FE536D" w:rsidP="00FE536D">
      <w:r>
        <w:t xml:space="preserve">* </w:t>
      </w:r>
      <w:proofErr w:type="gramStart"/>
      <w:r>
        <w:t>classroom</w:t>
      </w:r>
      <w:proofErr w:type="gramEnd"/>
      <w:r>
        <w:t>-style practice</w:t>
      </w:r>
    </w:p>
    <w:p w:rsidR="00FE536D" w:rsidRDefault="00FE536D" w:rsidP="00FE536D">
      <w:r>
        <w:t xml:space="preserve">* </w:t>
      </w:r>
      <w:proofErr w:type="gramStart"/>
      <w:r>
        <w:t>cross</w:t>
      </w:r>
      <w:proofErr w:type="gramEnd"/>
      <w:r>
        <w:t>-review behavior introduced</w:t>
      </w:r>
    </w:p>
    <w:p w:rsidR="00FE536D" w:rsidRDefault="00FE536D" w:rsidP="00FE536D">
      <w:r>
        <w:t xml:space="preserve">* </w:t>
      </w:r>
      <w:proofErr w:type="gramStart"/>
      <w:r>
        <w:t>team</w:t>
      </w:r>
      <w:proofErr w:type="gramEnd"/>
      <w:r>
        <w:t xml:space="preserve"> output monitored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9.3 Phase 3 — Departmental Integration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workflow</w:t>
      </w:r>
      <w:proofErr w:type="gramEnd"/>
      <w:r>
        <w:t xml:space="preserve"> embedded into SOPs</w:t>
      </w:r>
    </w:p>
    <w:p w:rsidR="00FE536D" w:rsidRDefault="00FE536D" w:rsidP="00FE536D">
      <w:r>
        <w:t xml:space="preserve">* </w:t>
      </w:r>
      <w:proofErr w:type="gramStart"/>
      <w:r>
        <w:t>standardized</w:t>
      </w:r>
      <w:proofErr w:type="gramEnd"/>
      <w:r>
        <w:t xml:space="preserve"> chunking templates</w:t>
      </w:r>
    </w:p>
    <w:p w:rsidR="00FE536D" w:rsidRDefault="00FE536D" w:rsidP="00FE536D">
      <w:r>
        <w:t xml:space="preserve">* </w:t>
      </w:r>
      <w:proofErr w:type="gramStart"/>
      <w:r>
        <w:t>model</w:t>
      </w:r>
      <w:proofErr w:type="gramEnd"/>
      <w:r>
        <w:t xml:space="preserve"> responses archived</w:t>
      </w:r>
    </w:p>
    <w:p w:rsidR="00FE536D" w:rsidRDefault="00FE536D" w:rsidP="00FE536D">
      <w:r>
        <w:t xml:space="preserve">* </w:t>
      </w:r>
      <w:proofErr w:type="gramStart"/>
      <w:r>
        <w:t>adversarial</w:t>
      </w:r>
      <w:proofErr w:type="gramEnd"/>
      <w:r>
        <w:t xml:space="preserve"> reviews practiced weekly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9.4 Phase 4 — Organization-Wide Deployment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training</w:t>
      </w:r>
      <w:proofErr w:type="gramEnd"/>
      <w:r>
        <w:t xml:space="preserve"> becomes part of onboarding</w:t>
      </w:r>
    </w:p>
    <w:p w:rsidR="00FE536D" w:rsidRDefault="00FE536D" w:rsidP="00FE536D">
      <w:r>
        <w:t xml:space="preserve">* </w:t>
      </w:r>
      <w:proofErr w:type="gramStart"/>
      <w:r>
        <w:t>cheat</w:t>
      </w:r>
      <w:proofErr w:type="gramEnd"/>
      <w:r>
        <w:t xml:space="preserve"> sheets distributed company-wide</w:t>
      </w:r>
    </w:p>
    <w:p w:rsidR="00FE536D" w:rsidRDefault="00FE536D" w:rsidP="00FE536D">
      <w:r>
        <w:t xml:space="preserve">* </w:t>
      </w:r>
      <w:proofErr w:type="gramStart"/>
      <w:r>
        <w:t>managers</w:t>
      </w:r>
      <w:proofErr w:type="gramEnd"/>
      <w:r>
        <w:t xml:space="preserve"> monitor quality</w:t>
      </w:r>
    </w:p>
    <w:p w:rsidR="00FE536D" w:rsidRDefault="00FE536D" w:rsidP="00FE536D">
      <w:r>
        <w:t xml:space="preserve">* </w:t>
      </w:r>
      <w:proofErr w:type="gramStart"/>
      <w:r>
        <w:t>output</w:t>
      </w:r>
      <w:proofErr w:type="gramEnd"/>
      <w:r>
        <w:t xml:space="preserve"> velocity tracked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9.5 Phase 5 — Long-Term Maintenance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periodic</w:t>
      </w:r>
      <w:proofErr w:type="gramEnd"/>
      <w:r>
        <w:t xml:space="preserve"> audits</w:t>
      </w:r>
    </w:p>
    <w:p w:rsidR="00FE536D" w:rsidRDefault="00FE536D" w:rsidP="00FE536D">
      <w:r>
        <w:t xml:space="preserve">* </w:t>
      </w:r>
      <w:proofErr w:type="gramStart"/>
      <w:r>
        <w:t>workflow</w:t>
      </w:r>
      <w:proofErr w:type="gramEnd"/>
      <w:r>
        <w:t xml:space="preserve"> updates</w:t>
      </w:r>
    </w:p>
    <w:p w:rsidR="00FE536D" w:rsidRDefault="00FE536D" w:rsidP="00FE536D">
      <w:r>
        <w:t xml:space="preserve">* </w:t>
      </w:r>
      <w:proofErr w:type="gramStart"/>
      <w:r>
        <w:t>new</w:t>
      </w:r>
      <w:proofErr w:type="gramEnd"/>
      <w:r>
        <w:t xml:space="preserve"> employees trained</w:t>
      </w:r>
    </w:p>
    <w:p w:rsidR="00FE536D" w:rsidRDefault="00FE536D" w:rsidP="00FE536D">
      <w:r>
        <w:t xml:space="preserve">* </w:t>
      </w:r>
      <w:proofErr w:type="gramStart"/>
      <w:r>
        <w:t>trainers</w:t>
      </w:r>
      <w:proofErr w:type="gramEnd"/>
      <w:r>
        <w:t xml:space="preserve"> certified internally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SECTION 10 — Leadership Benefits and Strategic Positioning</w:t>
      </w:r>
    </w:p>
    <w:p w:rsidR="00FE536D" w:rsidRDefault="00FE536D" w:rsidP="00FE536D"/>
    <w:p w:rsidR="00FE536D" w:rsidRDefault="00FE536D" w:rsidP="00FE536D">
      <w:r>
        <w:t>This section frames the executive-level strategic value.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10.1 First-Mover Advantage</w:t>
      </w:r>
    </w:p>
    <w:p w:rsidR="00FE536D" w:rsidRDefault="00FE536D" w:rsidP="00FE536D"/>
    <w:p w:rsidR="00FE536D" w:rsidRDefault="00FE536D" w:rsidP="00FE536D">
      <w:r>
        <w:t>Organizations that adopt AI-structured workflows early gain: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faster</w:t>
      </w:r>
      <w:proofErr w:type="gramEnd"/>
      <w:r>
        <w:t xml:space="preserve"> documentation cycles</w:t>
      </w:r>
    </w:p>
    <w:p w:rsidR="00FE536D" w:rsidRDefault="00FE536D" w:rsidP="00FE536D">
      <w:r>
        <w:t xml:space="preserve">* </w:t>
      </w:r>
      <w:proofErr w:type="gramStart"/>
      <w:r>
        <w:t>reduced</w:t>
      </w:r>
      <w:proofErr w:type="gramEnd"/>
      <w:r>
        <w:t xml:space="preserve"> overhead</w:t>
      </w:r>
    </w:p>
    <w:p w:rsidR="00FE536D" w:rsidRDefault="00FE536D" w:rsidP="00FE536D">
      <w:r>
        <w:t xml:space="preserve">* </w:t>
      </w:r>
      <w:proofErr w:type="gramStart"/>
      <w:r>
        <w:t>higher</w:t>
      </w:r>
      <w:proofErr w:type="gramEnd"/>
      <w:r>
        <w:t xml:space="preserve"> employee leverage</w:t>
      </w:r>
    </w:p>
    <w:p w:rsidR="00FE536D" w:rsidRDefault="00FE536D" w:rsidP="00FE536D">
      <w:r>
        <w:t xml:space="preserve">* </w:t>
      </w:r>
      <w:proofErr w:type="gramStart"/>
      <w:r>
        <w:t>improved</w:t>
      </w:r>
      <w:proofErr w:type="gramEnd"/>
      <w:r>
        <w:t xml:space="preserve"> competitiveness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10.2 Talent-Level Equalization</w:t>
      </w:r>
    </w:p>
    <w:p w:rsidR="00FE536D" w:rsidRDefault="00FE536D" w:rsidP="00FE536D"/>
    <w:p w:rsidR="00FE536D" w:rsidRDefault="00FE536D" w:rsidP="00FE536D">
      <w:r>
        <w:t>This methodology dramatically narrows output differences between: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high</w:t>
      </w:r>
      <w:proofErr w:type="gramEnd"/>
      <w:r>
        <w:t>-performers</w:t>
      </w:r>
    </w:p>
    <w:p w:rsidR="00FE536D" w:rsidRDefault="00FE536D" w:rsidP="00FE536D">
      <w:r>
        <w:t xml:space="preserve">* </w:t>
      </w:r>
      <w:proofErr w:type="gramStart"/>
      <w:r>
        <w:t>average</w:t>
      </w:r>
      <w:proofErr w:type="gramEnd"/>
      <w:r>
        <w:t xml:space="preserve"> performers</w:t>
      </w:r>
    </w:p>
    <w:p w:rsidR="00FE536D" w:rsidRDefault="00FE536D" w:rsidP="00FE536D">
      <w:r>
        <w:t xml:space="preserve">* </w:t>
      </w:r>
      <w:proofErr w:type="gramStart"/>
      <w:r>
        <w:t>inexperienced</w:t>
      </w:r>
      <w:proofErr w:type="gramEnd"/>
      <w:r>
        <w:t xml:space="preserve"> hires</w:t>
      </w:r>
    </w:p>
    <w:p w:rsidR="00FE536D" w:rsidRDefault="00FE536D" w:rsidP="00FE536D"/>
    <w:p w:rsidR="00FE536D" w:rsidRDefault="00FE536D" w:rsidP="00FE536D">
      <w:r>
        <w:t>It is a productivity equalizer.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10.3 Executive Clarity</w:t>
      </w:r>
    </w:p>
    <w:p w:rsidR="00FE536D" w:rsidRDefault="00FE536D" w:rsidP="00FE536D"/>
    <w:p w:rsidR="00FE536D" w:rsidRDefault="00FE536D" w:rsidP="00FE536D">
      <w:r>
        <w:t>This manual gives leadership: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exact</w:t>
      </w:r>
      <w:proofErr w:type="gramEnd"/>
      <w:r>
        <w:t xml:space="preserve"> training steps</w:t>
      </w:r>
    </w:p>
    <w:p w:rsidR="00FE536D" w:rsidRDefault="00FE536D" w:rsidP="00FE536D">
      <w:r>
        <w:t xml:space="preserve">* </w:t>
      </w:r>
      <w:proofErr w:type="gramStart"/>
      <w:r>
        <w:t>predictable</w:t>
      </w:r>
      <w:proofErr w:type="gramEnd"/>
      <w:r>
        <w:t xml:space="preserve"> timelines</w:t>
      </w:r>
    </w:p>
    <w:p w:rsidR="00FE536D" w:rsidRDefault="00FE536D" w:rsidP="00FE536D">
      <w:r>
        <w:t xml:space="preserve">* </w:t>
      </w:r>
      <w:proofErr w:type="gramStart"/>
      <w:r>
        <w:t>estimated</w:t>
      </w:r>
      <w:proofErr w:type="gramEnd"/>
      <w:r>
        <w:t xml:space="preserve"> output quality</w:t>
      </w:r>
    </w:p>
    <w:p w:rsidR="00FE536D" w:rsidRDefault="00FE536D" w:rsidP="00FE536D">
      <w:r>
        <w:t xml:space="preserve">* </w:t>
      </w:r>
      <w:proofErr w:type="gramStart"/>
      <w:r>
        <w:t>stable</w:t>
      </w:r>
      <w:proofErr w:type="gramEnd"/>
      <w:r>
        <w:t xml:space="preserve"> organizational scaling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lastRenderedPageBreak/>
        <w:t>10.4 Reduced Cognitive Load on Experts</w:t>
      </w:r>
    </w:p>
    <w:p w:rsidR="00FE536D" w:rsidRDefault="00FE536D" w:rsidP="00FE536D"/>
    <w:p w:rsidR="00FE536D" w:rsidRDefault="00FE536D" w:rsidP="00FE536D">
      <w:r>
        <w:t>Specialists no longer must: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write</w:t>
      </w:r>
      <w:proofErr w:type="gramEnd"/>
      <w:r>
        <w:t xml:space="preserve"> everything themselves</w:t>
      </w:r>
    </w:p>
    <w:p w:rsidR="00FE536D" w:rsidRDefault="00FE536D" w:rsidP="00FE536D">
      <w:r>
        <w:t xml:space="preserve">* </w:t>
      </w:r>
      <w:proofErr w:type="gramStart"/>
      <w:r>
        <w:t>perform</w:t>
      </w:r>
      <w:proofErr w:type="gramEnd"/>
      <w:r>
        <w:t xml:space="preserve"> every draft</w:t>
      </w:r>
    </w:p>
    <w:p w:rsidR="00FE536D" w:rsidRDefault="00FE536D" w:rsidP="00FE536D">
      <w:r>
        <w:t xml:space="preserve">* </w:t>
      </w:r>
      <w:proofErr w:type="gramStart"/>
      <w:r>
        <w:t>fix</w:t>
      </w:r>
      <w:proofErr w:type="gramEnd"/>
      <w:r>
        <w:t xml:space="preserve"> every document</w:t>
      </w:r>
    </w:p>
    <w:p w:rsidR="00FE536D" w:rsidRDefault="00FE536D" w:rsidP="00FE536D"/>
    <w:p w:rsidR="00FE536D" w:rsidRDefault="00FE536D" w:rsidP="00FE536D">
      <w:r>
        <w:t>They simply verify the work.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10.5 Cultural Shift Toward Precision</w:t>
      </w:r>
    </w:p>
    <w:p w:rsidR="00FE536D" w:rsidRDefault="00FE536D" w:rsidP="00FE536D"/>
    <w:p w:rsidR="00FE536D" w:rsidRDefault="00FE536D" w:rsidP="00FE536D">
      <w:r>
        <w:t>The workflow creates: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disciplined</w:t>
      </w:r>
      <w:proofErr w:type="gramEnd"/>
      <w:r>
        <w:t xml:space="preserve"> communication</w:t>
      </w:r>
    </w:p>
    <w:p w:rsidR="00FE536D" w:rsidRDefault="00FE536D" w:rsidP="00FE536D">
      <w:r>
        <w:t xml:space="preserve">* </w:t>
      </w:r>
      <w:proofErr w:type="gramStart"/>
      <w:r>
        <w:t>consistent</w:t>
      </w:r>
      <w:proofErr w:type="gramEnd"/>
      <w:r>
        <w:t xml:space="preserve"> structure</w:t>
      </w:r>
    </w:p>
    <w:p w:rsidR="00FE536D" w:rsidRDefault="00FE536D" w:rsidP="00FE536D">
      <w:r>
        <w:t xml:space="preserve">* </w:t>
      </w:r>
      <w:proofErr w:type="gramStart"/>
      <w:r>
        <w:t>predictable</w:t>
      </w:r>
      <w:proofErr w:type="gramEnd"/>
      <w:r>
        <w:t xml:space="preserve"> logic</w:t>
      </w:r>
    </w:p>
    <w:p w:rsidR="00FE536D" w:rsidRDefault="00FE536D" w:rsidP="00FE536D">
      <w:r>
        <w:t xml:space="preserve">* </w:t>
      </w:r>
      <w:proofErr w:type="gramStart"/>
      <w:r>
        <w:t>fewer</w:t>
      </w:r>
      <w:proofErr w:type="gramEnd"/>
      <w:r>
        <w:t xml:space="preserve"> surprises</w:t>
      </w:r>
    </w:p>
    <w:p w:rsidR="00FE536D" w:rsidRDefault="00FE536D" w:rsidP="00FE536D"/>
    <w:p w:rsidR="00FE536D" w:rsidRDefault="00FE536D" w:rsidP="00FE536D">
      <w:r>
        <w:t>---</w:t>
      </w:r>
    </w:p>
    <w:p w:rsidR="00FE536D" w:rsidRDefault="00FE536D" w:rsidP="00FE536D"/>
    <w:p w:rsidR="00FE536D" w:rsidRDefault="00FE536D" w:rsidP="00FE536D">
      <w:r>
        <w:t>SECTION 11 — Final Considerations and Closing Remarks</w:t>
      </w:r>
    </w:p>
    <w:p w:rsidR="00FE536D" w:rsidRDefault="00FE536D" w:rsidP="00FE536D"/>
    <w:p w:rsidR="00FE536D" w:rsidRDefault="00FE536D" w:rsidP="00FE536D">
      <w:r>
        <w:lastRenderedPageBreak/>
        <w:t>This methodology is not a theoretical model — it is a battle-tested, repeatable workflow demonstrated across unrelated domains and validated by external experts.</w:t>
      </w:r>
    </w:p>
    <w:p w:rsidR="00FE536D" w:rsidRDefault="00FE536D" w:rsidP="00FE536D"/>
    <w:p w:rsidR="00FE536D" w:rsidRDefault="00FE536D" w:rsidP="00FE536D">
      <w:r>
        <w:t>Its value lies in:</w:t>
      </w:r>
    </w:p>
    <w:p w:rsidR="00FE536D" w:rsidRDefault="00FE536D" w:rsidP="00FE536D"/>
    <w:p w:rsidR="00FE536D" w:rsidRDefault="00FE536D" w:rsidP="00FE536D">
      <w:r>
        <w:t xml:space="preserve">* </w:t>
      </w:r>
      <w:proofErr w:type="gramStart"/>
      <w:r>
        <w:t>its</w:t>
      </w:r>
      <w:proofErr w:type="gramEnd"/>
      <w:r>
        <w:t xml:space="preserve"> simplicity</w:t>
      </w:r>
    </w:p>
    <w:p w:rsidR="00FE536D" w:rsidRDefault="00FE536D" w:rsidP="00FE536D">
      <w:r>
        <w:t xml:space="preserve">* </w:t>
      </w:r>
      <w:proofErr w:type="gramStart"/>
      <w:r>
        <w:t>its</w:t>
      </w:r>
      <w:proofErr w:type="gramEnd"/>
      <w:r>
        <w:t xml:space="preserve"> repeatability</w:t>
      </w:r>
    </w:p>
    <w:p w:rsidR="00FE536D" w:rsidRDefault="00FE536D" w:rsidP="00FE536D">
      <w:r>
        <w:t xml:space="preserve">* </w:t>
      </w:r>
      <w:proofErr w:type="gramStart"/>
      <w:r>
        <w:t>its</w:t>
      </w:r>
      <w:proofErr w:type="gramEnd"/>
      <w:r>
        <w:t xml:space="preserve"> structural integrity</w:t>
      </w:r>
    </w:p>
    <w:p w:rsidR="00FE536D" w:rsidRDefault="00FE536D" w:rsidP="00FE536D">
      <w:r>
        <w:t xml:space="preserve">* </w:t>
      </w:r>
      <w:proofErr w:type="gramStart"/>
      <w:r>
        <w:t>its</w:t>
      </w:r>
      <w:proofErr w:type="gramEnd"/>
      <w:r>
        <w:t xml:space="preserve"> drift-prevention</w:t>
      </w:r>
    </w:p>
    <w:p w:rsidR="00FE536D" w:rsidRDefault="00FE536D" w:rsidP="00FE536D">
      <w:r>
        <w:t xml:space="preserve">* </w:t>
      </w:r>
      <w:proofErr w:type="gramStart"/>
      <w:r>
        <w:t>its</w:t>
      </w:r>
      <w:proofErr w:type="gramEnd"/>
      <w:r>
        <w:t xml:space="preserve"> adaptability</w:t>
      </w:r>
    </w:p>
    <w:p w:rsidR="00FE536D" w:rsidRDefault="00FE536D" w:rsidP="00FE536D">
      <w:r>
        <w:t xml:space="preserve">* </w:t>
      </w:r>
      <w:proofErr w:type="gramStart"/>
      <w:r>
        <w:t>its</w:t>
      </w:r>
      <w:proofErr w:type="gramEnd"/>
      <w:r>
        <w:t xml:space="preserve"> ability to elevate non-specialists</w:t>
      </w:r>
    </w:p>
    <w:p w:rsidR="00FE536D" w:rsidRDefault="00FE536D" w:rsidP="00FE536D"/>
    <w:p w:rsidR="00FE536D" w:rsidRDefault="00FE536D" w:rsidP="00FE536D">
      <w:r>
        <w:t>A final note:</w:t>
      </w:r>
    </w:p>
    <w:p w:rsidR="00FE536D" w:rsidRDefault="00FE536D" w:rsidP="00FE536D"/>
    <w:p w:rsidR="00FE536D" w:rsidRDefault="00FE536D" w:rsidP="00FE536D">
      <w:r>
        <w:t xml:space="preserve">The effectiveness of this demonstration will be measured by its </w:t>
      </w:r>
      <w:proofErr w:type="gramStart"/>
      <w:r>
        <w:t>responses.*</w:t>
      </w:r>
      <w:proofErr w:type="gramEnd"/>
      <w:r>
        <w:t>*</w:t>
      </w:r>
    </w:p>
    <w:p w:rsidR="00FE536D" w:rsidRDefault="00FE536D" w:rsidP="00FE536D"/>
    <w:p w:rsidR="00FE536D" w:rsidRDefault="00FE536D" w:rsidP="00FE536D">
      <w:r>
        <w:t>Whether executives choose to adopt the workflow or not, the methodology itself is structurally complete, internally consistent, and ready for professional use.</w:t>
      </w:r>
    </w:p>
    <w:p w:rsidR="00FE536D" w:rsidRDefault="00FE536D" w:rsidP="00FE536D"/>
    <w:sectPr w:rsidR="00FE53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3314309">
    <w:abstractNumId w:val="8"/>
  </w:num>
  <w:num w:numId="2" w16cid:durableId="1385638612">
    <w:abstractNumId w:val="6"/>
  </w:num>
  <w:num w:numId="3" w16cid:durableId="1855070619">
    <w:abstractNumId w:val="5"/>
  </w:num>
  <w:num w:numId="4" w16cid:durableId="1441729387">
    <w:abstractNumId w:val="4"/>
  </w:num>
  <w:num w:numId="5" w16cid:durableId="512109250">
    <w:abstractNumId w:val="7"/>
  </w:num>
  <w:num w:numId="6" w16cid:durableId="1806774939">
    <w:abstractNumId w:val="3"/>
  </w:num>
  <w:num w:numId="7" w16cid:durableId="1333140044">
    <w:abstractNumId w:val="2"/>
  </w:num>
  <w:num w:numId="8" w16cid:durableId="334767858">
    <w:abstractNumId w:val="1"/>
  </w:num>
  <w:num w:numId="9" w16cid:durableId="1092168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2BEB"/>
    <w:rsid w:val="00AA1D8D"/>
    <w:rsid w:val="00B47730"/>
    <w:rsid w:val="00BC697A"/>
    <w:rsid w:val="00CB0664"/>
    <w:rsid w:val="00D16690"/>
    <w:rsid w:val="00E37E2F"/>
    <w:rsid w:val="00FC693F"/>
    <w:rsid w:val="00FE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555BEB"/>
  <w14:defaultImageDpi w14:val="300"/>
  <w15:docId w15:val="{2ADE1C94-3B25-42E0-88EF-40BA2C947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2902</Words>
  <Characters>16544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Nathan Rudloff</cp:lastModifiedBy>
  <cp:revision>2</cp:revision>
  <dcterms:created xsi:type="dcterms:W3CDTF">2025-12-04T00:35:00Z</dcterms:created>
  <dcterms:modified xsi:type="dcterms:W3CDTF">2025-12-04T00:35:00Z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afdef392-f18a-46f7-83e9-49a1682408de</vt:lpwstr>
  </property>
</Properties>
</file>